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6D4B" w14:textId="77777777" w:rsidR="00346E59" w:rsidRPr="00346E59" w:rsidRDefault="00346E59" w:rsidP="00346E59">
      <w:pPr>
        <w:spacing w:after="200" w:line="276" w:lineRule="auto"/>
        <w:ind w:firstLine="0"/>
        <w:jc w:val="center"/>
        <w:rPr>
          <w:rFonts w:eastAsia="Arial" w:cs="Times New Roman"/>
          <w:szCs w:val="24"/>
          <w:lang w:val="ru-RU" w:eastAsia="ar-SA"/>
        </w:rPr>
      </w:pPr>
      <w:r w:rsidRPr="00346E59">
        <w:rPr>
          <w:rFonts w:eastAsia="Arial" w:cs="Times New Roman"/>
          <w:szCs w:val="24"/>
          <w:lang w:val="ru-RU" w:eastAsia="ar-SA"/>
        </w:rPr>
        <w:t>МИНИСТЕРСТВО НАУКИ И ВЫСШЕГО ОБРАЗОВАНИЯ РОССИЙСКОЙ ФЕДЕРАЦИИ</w:t>
      </w:r>
    </w:p>
    <w:p w14:paraId="38A7A4FF" w14:textId="77777777" w:rsidR="00346E59" w:rsidRPr="00346E59" w:rsidRDefault="00346E59" w:rsidP="00346E59">
      <w:pPr>
        <w:spacing w:after="200" w:line="276" w:lineRule="auto"/>
        <w:ind w:firstLine="0"/>
        <w:jc w:val="center"/>
        <w:rPr>
          <w:rFonts w:eastAsia="Arial" w:cs="Times New Roman"/>
          <w:szCs w:val="24"/>
          <w:lang w:eastAsia="ar-SA"/>
        </w:rPr>
      </w:pPr>
      <w:r w:rsidRPr="00346E59">
        <w:rPr>
          <w:rFonts w:cs="Times New Roman"/>
          <w:noProof/>
          <w:szCs w:val="24"/>
          <w:lang w:eastAsia="ru-RU"/>
        </w:rPr>
        <w:drawing>
          <wp:inline distT="0" distB="0" distL="0" distR="0" wp14:anchorId="0E161653" wp14:editId="00633257">
            <wp:extent cx="666750" cy="828675"/>
            <wp:effectExtent l="0" t="0" r="0" b="9525"/>
            <wp:docPr id="13687584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6000" contras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1A0CF" w14:textId="77777777" w:rsidR="00346E59" w:rsidRPr="00346E59" w:rsidRDefault="00346E59" w:rsidP="00346E59">
      <w:pPr>
        <w:spacing w:after="200" w:line="276" w:lineRule="auto"/>
        <w:ind w:firstLine="0"/>
        <w:jc w:val="center"/>
        <w:rPr>
          <w:rFonts w:cs="Times New Roman"/>
          <w:szCs w:val="24"/>
          <w:lang w:val="ru-RU" w:eastAsia="ar-SA"/>
        </w:rPr>
      </w:pPr>
      <w:r w:rsidRPr="00346E59">
        <w:rPr>
          <w:rFonts w:cs="Times New Roman"/>
          <w:szCs w:val="24"/>
          <w:lang w:val="ru-RU" w:eastAsia="ar-SA"/>
        </w:rPr>
        <w:t>Федеральное государственное бюджетное образовательное учреждение высшего образования</w:t>
      </w:r>
    </w:p>
    <w:p w14:paraId="2C32D455" w14:textId="77777777" w:rsidR="00346E59" w:rsidRPr="00346E59" w:rsidRDefault="00346E59" w:rsidP="00346E59">
      <w:pPr>
        <w:spacing w:after="360" w:line="240" w:lineRule="auto"/>
        <w:ind w:firstLine="0"/>
        <w:jc w:val="center"/>
        <w:rPr>
          <w:rFonts w:cs="Times New Roman"/>
          <w:szCs w:val="24"/>
          <w:lang w:val="ru-RU" w:eastAsia="ar-SA"/>
        </w:rPr>
      </w:pPr>
      <w:r w:rsidRPr="00346E59">
        <w:rPr>
          <w:rFonts w:cs="Times New Roman"/>
          <w:szCs w:val="24"/>
          <w:lang w:val="ru-RU" w:eastAsia="ar-SA"/>
        </w:rPr>
        <w:t xml:space="preserve">«Санкт-Петербургский горный университет императрицы Екатерины </w:t>
      </w:r>
      <w:r w:rsidRPr="00346E59">
        <w:rPr>
          <w:rFonts w:cs="Times New Roman"/>
          <w:szCs w:val="24"/>
          <w:lang w:eastAsia="ar-SA"/>
        </w:rPr>
        <w:t>II</w:t>
      </w:r>
      <w:r w:rsidRPr="00346E59">
        <w:rPr>
          <w:rFonts w:cs="Times New Roman"/>
          <w:szCs w:val="24"/>
          <w:lang w:val="ru-RU" w:eastAsia="ar-SA"/>
        </w:rPr>
        <w:t>»</w:t>
      </w:r>
    </w:p>
    <w:p w14:paraId="35087E05" w14:textId="77777777" w:rsidR="00346E59" w:rsidRPr="00346E59" w:rsidRDefault="00346E59" w:rsidP="00346E59">
      <w:pPr>
        <w:tabs>
          <w:tab w:val="left" w:pos="284"/>
          <w:tab w:val="left" w:pos="2127"/>
          <w:tab w:val="center" w:pos="4820"/>
          <w:tab w:val="right" w:pos="9354"/>
        </w:tabs>
        <w:spacing w:line="276" w:lineRule="auto"/>
        <w:ind w:left="283" w:firstLine="0"/>
        <w:rPr>
          <w:rFonts w:cs="Times New Roman"/>
          <w:bCs/>
          <w:sz w:val="24"/>
          <w:lang w:val="ru-RU" w:eastAsia="ru-RU"/>
        </w:rPr>
      </w:pPr>
      <w:r w:rsidRPr="00346E59">
        <w:rPr>
          <w:rFonts w:cs="Times New Roman"/>
          <w:b/>
          <w:sz w:val="24"/>
          <w:lang w:val="ru-RU" w:eastAsia="ru-RU"/>
        </w:rPr>
        <w:t>По дисциплине:</w:t>
      </w:r>
      <w:r w:rsidRPr="00346E59">
        <w:rPr>
          <w:rFonts w:cs="Times New Roman"/>
          <w:bCs/>
          <w:i/>
          <w:iCs/>
          <w:sz w:val="24"/>
          <w:u w:val="single"/>
          <w:lang w:val="ru-RU" w:eastAsia="ru-RU"/>
        </w:rPr>
        <w:tab/>
      </w:r>
      <w:r w:rsidRPr="00346E59">
        <w:rPr>
          <w:rFonts w:cs="Times New Roman"/>
          <w:bCs/>
          <w:sz w:val="24"/>
          <w:u w:val="single"/>
          <w:lang w:val="ru-RU" w:eastAsia="ru-RU"/>
        </w:rPr>
        <w:tab/>
        <w:t>Искусственный интеллект</w:t>
      </w:r>
      <w:r w:rsidRPr="00346E59">
        <w:rPr>
          <w:rFonts w:cs="Times New Roman"/>
          <w:bCs/>
          <w:sz w:val="24"/>
          <w:u w:val="single"/>
          <w:lang w:val="ru-RU" w:eastAsia="ru-RU"/>
        </w:rPr>
        <w:tab/>
      </w:r>
    </w:p>
    <w:p w14:paraId="21D7680D" w14:textId="77777777" w:rsidR="00346E59" w:rsidRPr="00346E59" w:rsidRDefault="00346E59" w:rsidP="00346E59">
      <w:pPr>
        <w:spacing w:before="240" w:after="240" w:line="276" w:lineRule="auto"/>
        <w:ind w:left="284" w:firstLine="0"/>
        <w:jc w:val="center"/>
        <w:rPr>
          <w:rFonts w:eastAsia="Calibri" w:cs="Times New Roman"/>
          <w:b/>
          <w:szCs w:val="24"/>
          <w:lang w:val="ru-RU" w:eastAsia="ru-RU"/>
        </w:rPr>
      </w:pPr>
      <w:r w:rsidRPr="00346E59">
        <w:rPr>
          <w:rFonts w:eastAsia="Calibri" w:cs="Times New Roman"/>
          <w:b/>
          <w:szCs w:val="24"/>
          <w:lang w:val="ru-RU" w:eastAsia="ru-RU"/>
        </w:rPr>
        <w:t>Пояснительная записка</w:t>
      </w:r>
    </w:p>
    <w:p w14:paraId="5FBF7338" w14:textId="2DA12A48" w:rsidR="00346E59" w:rsidRPr="00346E59" w:rsidRDefault="00346E59" w:rsidP="00346E59">
      <w:pPr>
        <w:spacing w:before="20" w:after="360" w:line="240" w:lineRule="auto"/>
        <w:ind w:firstLine="0"/>
        <w:jc w:val="center"/>
        <w:rPr>
          <w:rFonts w:eastAsia="Calibri" w:cs="Times New Roman"/>
          <w:b/>
          <w:szCs w:val="24"/>
          <w:lang w:val="ru-RU" w:eastAsia="ru-RU"/>
        </w:rPr>
      </w:pPr>
      <w:r w:rsidRPr="00346E59">
        <w:rPr>
          <w:rFonts w:eastAsia="Calibri" w:cs="Times New Roman"/>
          <w:b/>
          <w:szCs w:val="24"/>
          <w:lang w:val="ru-RU" w:eastAsia="ru-RU"/>
        </w:rPr>
        <w:t xml:space="preserve">Итоговый проект по разработке и валидации </w:t>
      </w:r>
      <w:r w:rsidR="006055D7">
        <w:rPr>
          <w:rFonts w:eastAsia="Calibri" w:cs="Times New Roman"/>
          <w:b/>
          <w:szCs w:val="24"/>
          <w:lang w:val="ru-RU" w:eastAsia="ru-RU"/>
        </w:rPr>
        <w:t>и</w:t>
      </w:r>
      <w:r w:rsidR="006055D7" w:rsidRPr="006055D7">
        <w:rPr>
          <w:rFonts w:eastAsia="Calibri" w:cs="Times New Roman"/>
          <w:b/>
          <w:szCs w:val="24"/>
          <w:lang w:val="ru-RU" w:eastAsia="ru-RU"/>
        </w:rPr>
        <w:t>нтеллектуальн</w:t>
      </w:r>
      <w:r w:rsidR="006055D7">
        <w:rPr>
          <w:rFonts w:eastAsia="Calibri" w:cs="Times New Roman"/>
          <w:b/>
          <w:szCs w:val="24"/>
          <w:lang w:val="ru-RU" w:eastAsia="ru-RU"/>
        </w:rPr>
        <w:t>ой</w:t>
      </w:r>
      <w:r w:rsidR="006055D7" w:rsidRPr="006055D7">
        <w:rPr>
          <w:rFonts w:eastAsia="Calibri" w:cs="Times New Roman"/>
          <w:b/>
          <w:szCs w:val="24"/>
          <w:lang w:val="ru-RU" w:eastAsia="ru-RU"/>
        </w:rPr>
        <w:t xml:space="preserve"> систем</w:t>
      </w:r>
      <w:r w:rsidR="006055D7">
        <w:rPr>
          <w:rFonts w:eastAsia="Calibri" w:cs="Times New Roman"/>
          <w:b/>
          <w:szCs w:val="24"/>
          <w:lang w:val="ru-RU" w:eastAsia="ru-RU"/>
        </w:rPr>
        <w:t>ы</w:t>
      </w:r>
      <w:r w:rsidR="006055D7" w:rsidRPr="006055D7">
        <w:rPr>
          <w:rFonts w:eastAsia="Calibri" w:cs="Times New Roman"/>
          <w:b/>
          <w:szCs w:val="24"/>
          <w:lang w:val="ru-RU" w:eastAsia="ru-RU"/>
        </w:rPr>
        <w:t xml:space="preserve"> распознавания нештатных режимов нефтегазовой скважины по данным датчиков</w:t>
      </w:r>
    </w:p>
    <w:p w14:paraId="4EB40389" w14:textId="77777777" w:rsidR="00346E59" w:rsidRPr="00346E59" w:rsidRDefault="00346E59" w:rsidP="00346E59">
      <w:pPr>
        <w:spacing w:before="20" w:after="360" w:line="240" w:lineRule="auto"/>
        <w:ind w:firstLine="0"/>
        <w:jc w:val="left"/>
        <w:rPr>
          <w:rFonts w:eastAsia="Calibri" w:cs="Times New Roman"/>
          <w:b/>
          <w:szCs w:val="24"/>
          <w:lang w:val="ru-RU" w:eastAsia="ru-RU"/>
        </w:rPr>
      </w:pPr>
    </w:p>
    <w:p w14:paraId="6AF87097" w14:textId="0A6B7E49" w:rsidR="00346E59" w:rsidRPr="00346E59" w:rsidRDefault="00346E59" w:rsidP="00346E59">
      <w:pPr>
        <w:tabs>
          <w:tab w:val="left" w:pos="2268"/>
          <w:tab w:val="left" w:pos="2552"/>
          <w:tab w:val="center" w:pos="3828"/>
          <w:tab w:val="left" w:pos="5103"/>
          <w:tab w:val="left" w:pos="5245"/>
          <w:tab w:val="left" w:pos="6804"/>
          <w:tab w:val="left" w:pos="7371"/>
          <w:tab w:val="center" w:pos="8364"/>
        </w:tabs>
        <w:spacing w:line="240" w:lineRule="auto"/>
        <w:ind w:firstLine="0"/>
        <w:jc w:val="left"/>
        <w:rPr>
          <w:rFonts w:eastAsia="Calibri" w:cs="Times New Roman"/>
          <w:sz w:val="24"/>
          <w:u w:val="single"/>
          <w:lang w:val="ru-RU" w:eastAsia="ru-RU"/>
        </w:rPr>
      </w:pPr>
      <w:r w:rsidRPr="00346E59">
        <w:rPr>
          <w:rFonts w:eastAsia="Calibri" w:cs="Times New Roman"/>
          <w:sz w:val="24"/>
          <w:lang w:val="ru-RU" w:eastAsia="ru-RU"/>
        </w:rPr>
        <w:t>Выполнил: студент гр.:</w:t>
      </w:r>
      <w:r w:rsidRPr="00346E59">
        <w:rPr>
          <w:rFonts w:eastAsia="Calibri" w:cs="Times New Roman"/>
          <w:sz w:val="24"/>
          <w:lang w:val="ru-RU" w:eastAsia="ru-RU"/>
        </w:rPr>
        <w:tab/>
      </w:r>
      <w:r w:rsidRPr="00346E59">
        <w:rPr>
          <w:rFonts w:eastAsia="Calibri" w:cs="Times New Roman"/>
          <w:sz w:val="24"/>
          <w:u w:val="single"/>
          <w:lang w:val="ru-RU" w:eastAsia="ru-RU"/>
        </w:rPr>
        <w:tab/>
        <w:t>СЦ-24</w:t>
      </w:r>
      <w:r w:rsidRPr="00346E59">
        <w:rPr>
          <w:rFonts w:eastAsia="Calibri" w:cs="Times New Roman"/>
          <w:sz w:val="24"/>
          <w:u w:val="single"/>
          <w:lang w:val="ru-RU" w:eastAsia="ru-RU"/>
        </w:rPr>
        <w:tab/>
      </w:r>
      <w:r w:rsidRPr="00346E59">
        <w:rPr>
          <w:rFonts w:eastAsia="Calibri" w:cs="Times New Roman"/>
          <w:sz w:val="24"/>
          <w:lang w:val="ru-RU" w:eastAsia="ru-RU"/>
        </w:rPr>
        <w:tab/>
      </w:r>
      <w:r w:rsidRPr="00346E59">
        <w:rPr>
          <w:rFonts w:eastAsia="Calibri" w:cs="Times New Roman"/>
          <w:sz w:val="24"/>
          <w:u w:val="single"/>
          <w:lang w:val="ru-RU" w:eastAsia="ru-RU"/>
        </w:rPr>
        <w:tab/>
      </w:r>
      <w:r w:rsidRPr="00346E59">
        <w:rPr>
          <w:rFonts w:eastAsia="Calibri" w:cs="Times New Roman"/>
          <w:i/>
          <w:iCs/>
          <w:sz w:val="24"/>
          <w:lang w:val="ru-RU" w:eastAsia="ru-RU"/>
        </w:rPr>
        <w:tab/>
      </w:r>
      <w:r w:rsidRPr="00346E59">
        <w:rPr>
          <w:rFonts w:eastAsia="Calibri" w:cs="Times New Roman"/>
          <w:sz w:val="24"/>
          <w:u w:val="single"/>
          <w:lang w:val="ru-RU" w:eastAsia="ru-RU"/>
        </w:rPr>
        <w:tab/>
      </w:r>
      <w:r>
        <w:rPr>
          <w:rFonts w:eastAsia="Calibri" w:cs="Times New Roman"/>
          <w:sz w:val="24"/>
          <w:u w:val="single"/>
          <w:lang w:val="ru-RU" w:eastAsia="ru-RU"/>
        </w:rPr>
        <w:t>Ермоленко Д.Д.</w:t>
      </w:r>
    </w:p>
    <w:p w14:paraId="5804382E" w14:textId="77777777" w:rsidR="00346E59" w:rsidRPr="00346E59" w:rsidRDefault="00346E59" w:rsidP="00346E59">
      <w:pPr>
        <w:tabs>
          <w:tab w:val="center" w:pos="3828"/>
          <w:tab w:val="center" w:pos="5954"/>
          <w:tab w:val="left" w:pos="7088"/>
          <w:tab w:val="center" w:pos="8364"/>
        </w:tabs>
        <w:spacing w:after="400" w:line="300" w:lineRule="auto"/>
        <w:ind w:firstLine="0"/>
        <w:jc w:val="left"/>
        <w:rPr>
          <w:rFonts w:eastAsia="Calibri" w:cs="Times New Roman"/>
          <w:sz w:val="24"/>
          <w:vertAlign w:val="superscript"/>
          <w:lang w:val="ru-RU" w:eastAsia="ru-RU"/>
        </w:rPr>
      </w:pPr>
      <w:r w:rsidRPr="00346E59">
        <w:rPr>
          <w:rFonts w:eastAsia="Calibri" w:cs="Times New Roman"/>
          <w:sz w:val="24"/>
          <w:lang w:val="ru-RU" w:eastAsia="ru-RU"/>
        </w:rPr>
        <w:tab/>
      </w:r>
      <w:r w:rsidRPr="00346E59">
        <w:rPr>
          <w:rFonts w:eastAsia="Calibri" w:cs="Times New Roman"/>
          <w:sz w:val="24"/>
          <w:vertAlign w:val="superscript"/>
          <w:lang w:val="ru-RU" w:eastAsia="ru-RU"/>
        </w:rPr>
        <w:t>(шифр группы)</w:t>
      </w:r>
      <w:r w:rsidRPr="00346E59">
        <w:rPr>
          <w:rFonts w:eastAsia="Calibri" w:cs="Times New Roman"/>
          <w:sz w:val="24"/>
          <w:vertAlign w:val="superscript"/>
          <w:lang w:val="ru-RU" w:eastAsia="ru-RU"/>
        </w:rPr>
        <w:tab/>
        <w:t>(подпись)</w:t>
      </w:r>
      <w:r w:rsidRPr="00346E59">
        <w:rPr>
          <w:rFonts w:eastAsia="Calibri" w:cs="Times New Roman"/>
          <w:sz w:val="24"/>
          <w:vertAlign w:val="superscript"/>
          <w:lang w:val="ru-RU" w:eastAsia="ru-RU"/>
        </w:rPr>
        <w:tab/>
      </w:r>
      <w:r w:rsidRPr="00346E59">
        <w:rPr>
          <w:rFonts w:eastAsia="Calibri" w:cs="Times New Roman"/>
          <w:sz w:val="24"/>
          <w:vertAlign w:val="superscript"/>
          <w:lang w:val="ru-RU" w:eastAsia="ru-RU"/>
        </w:rPr>
        <w:tab/>
        <w:t>(Ф.И.О.)</w:t>
      </w:r>
    </w:p>
    <w:p w14:paraId="34EC2922" w14:textId="77777777" w:rsidR="00346E59" w:rsidRPr="00346E59" w:rsidRDefault="00346E59" w:rsidP="00346E59">
      <w:pPr>
        <w:tabs>
          <w:tab w:val="left" w:pos="-284"/>
          <w:tab w:val="left" w:pos="2268"/>
          <w:tab w:val="left" w:pos="2694"/>
          <w:tab w:val="left" w:pos="3969"/>
          <w:tab w:val="left" w:pos="5103"/>
          <w:tab w:val="right" w:pos="6237"/>
          <w:tab w:val="left" w:pos="6804"/>
          <w:tab w:val="left" w:pos="7088"/>
          <w:tab w:val="left" w:pos="8789"/>
        </w:tabs>
        <w:spacing w:after="360" w:line="276" w:lineRule="auto"/>
        <w:ind w:firstLine="0"/>
        <w:jc w:val="left"/>
        <w:rPr>
          <w:rFonts w:cs="Times New Roman"/>
          <w:sz w:val="24"/>
          <w:lang w:val="ru-RU" w:eastAsia="ru-RU"/>
        </w:rPr>
      </w:pPr>
      <w:r w:rsidRPr="00346E59">
        <w:rPr>
          <w:rFonts w:cs="Times New Roman"/>
          <w:sz w:val="24"/>
          <w:lang w:val="ru-RU" w:eastAsia="ru-RU"/>
        </w:rPr>
        <w:t>Дата: ____________________</w:t>
      </w:r>
    </w:p>
    <w:p w14:paraId="62F2D0D2" w14:textId="77777777" w:rsidR="00346E59" w:rsidRPr="00346E59" w:rsidRDefault="00346E59" w:rsidP="00346E59">
      <w:pPr>
        <w:tabs>
          <w:tab w:val="left" w:pos="-284"/>
          <w:tab w:val="left" w:pos="2268"/>
          <w:tab w:val="left" w:pos="2694"/>
          <w:tab w:val="left" w:pos="3969"/>
          <w:tab w:val="left" w:pos="5103"/>
          <w:tab w:val="right" w:pos="6237"/>
          <w:tab w:val="left" w:pos="6804"/>
          <w:tab w:val="left" w:pos="7088"/>
          <w:tab w:val="left" w:pos="8789"/>
        </w:tabs>
        <w:spacing w:after="600" w:line="276" w:lineRule="auto"/>
        <w:ind w:firstLine="0"/>
        <w:jc w:val="left"/>
        <w:rPr>
          <w:rFonts w:cs="Times New Roman"/>
          <w:sz w:val="24"/>
          <w:lang w:val="ru-RU" w:eastAsia="ru-RU"/>
        </w:rPr>
      </w:pPr>
      <w:r w:rsidRPr="00346E59">
        <w:rPr>
          <w:rFonts w:cs="Times New Roman"/>
          <w:sz w:val="24"/>
          <w:lang w:val="ru-RU" w:eastAsia="ru-RU"/>
        </w:rPr>
        <w:t>Оценка: _________________</w:t>
      </w:r>
    </w:p>
    <w:p w14:paraId="1841EF78" w14:textId="77777777" w:rsidR="00346E59" w:rsidRPr="00346E59" w:rsidRDefault="00346E59" w:rsidP="00346E59">
      <w:pPr>
        <w:tabs>
          <w:tab w:val="left" w:pos="-284"/>
          <w:tab w:val="left" w:pos="2552"/>
          <w:tab w:val="center" w:pos="3828"/>
          <w:tab w:val="left" w:pos="3969"/>
          <w:tab w:val="left" w:pos="5103"/>
          <w:tab w:val="left" w:pos="5245"/>
          <w:tab w:val="right" w:pos="6663"/>
          <w:tab w:val="left" w:pos="6804"/>
          <w:tab w:val="left" w:pos="7371"/>
          <w:tab w:val="center" w:pos="8364"/>
          <w:tab w:val="right" w:pos="9214"/>
        </w:tabs>
        <w:spacing w:line="240" w:lineRule="auto"/>
        <w:ind w:firstLine="0"/>
        <w:jc w:val="left"/>
        <w:rPr>
          <w:rFonts w:eastAsia="Calibri" w:cs="Times New Roman"/>
          <w:i/>
          <w:iCs/>
          <w:sz w:val="24"/>
          <w:u w:val="single"/>
          <w:lang w:val="ru-RU" w:eastAsia="ru-RU"/>
        </w:rPr>
      </w:pPr>
      <w:r w:rsidRPr="00346E59">
        <w:rPr>
          <w:rFonts w:eastAsia="Calibri" w:cs="Times New Roman"/>
          <w:sz w:val="24"/>
          <w:lang w:val="ru-RU" w:eastAsia="ru-RU"/>
        </w:rPr>
        <w:t>Проверил:</w:t>
      </w:r>
      <w:r w:rsidRPr="00346E59">
        <w:rPr>
          <w:rFonts w:eastAsia="Calibri" w:cs="Times New Roman"/>
          <w:sz w:val="24"/>
          <w:lang w:val="ru-RU" w:eastAsia="ru-RU"/>
        </w:rPr>
        <w:tab/>
      </w:r>
      <w:r w:rsidRPr="00346E59">
        <w:rPr>
          <w:rFonts w:eastAsia="Calibri" w:cs="Times New Roman"/>
          <w:sz w:val="24"/>
          <w:u w:val="single"/>
          <w:lang w:val="ru-RU" w:eastAsia="ru-RU"/>
        </w:rPr>
        <w:tab/>
        <w:t>доцент</w:t>
      </w:r>
      <w:r w:rsidRPr="00346E59">
        <w:rPr>
          <w:rFonts w:eastAsia="Calibri" w:cs="Times New Roman"/>
          <w:sz w:val="24"/>
          <w:u w:val="single"/>
          <w:lang w:val="ru-RU" w:eastAsia="ru-RU"/>
        </w:rPr>
        <w:tab/>
      </w:r>
      <w:r w:rsidRPr="00346E59">
        <w:rPr>
          <w:rFonts w:eastAsia="Calibri" w:cs="Times New Roman"/>
          <w:sz w:val="24"/>
          <w:lang w:val="ru-RU" w:eastAsia="ru-RU"/>
        </w:rPr>
        <w:tab/>
      </w:r>
      <w:r w:rsidRPr="00346E59">
        <w:rPr>
          <w:rFonts w:eastAsia="Calibri" w:cs="Times New Roman"/>
          <w:sz w:val="24"/>
          <w:u w:val="single"/>
          <w:lang w:val="ru-RU" w:eastAsia="ru-RU"/>
        </w:rPr>
        <w:tab/>
      </w:r>
      <w:r w:rsidRPr="00346E59">
        <w:rPr>
          <w:rFonts w:eastAsia="Calibri" w:cs="Times New Roman"/>
          <w:sz w:val="24"/>
          <w:lang w:val="ru-RU" w:eastAsia="ru-RU"/>
        </w:rPr>
        <w:tab/>
      </w:r>
      <w:r w:rsidRPr="00346E59">
        <w:rPr>
          <w:rFonts w:eastAsia="Calibri" w:cs="Times New Roman"/>
          <w:sz w:val="24"/>
          <w:lang w:val="ru-RU" w:eastAsia="ru-RU"/>
        </w:rPr>
        <w:tab/>
      </w:r>
      <w:r w:rsidRPr="00346E59">
        <w:rPr>
          <w:rFonts w:eastAsia="Calibri" w:cs="Times New Roman"/>
          <w:i/>
          <w:iCs/>
          <w:sz w:val="24"/>
          <w:u w:val="single"/>
          <w:lang w:val="ru-RU" w:eastAsia="ru-RU"/>
        </w:rPr>
        <w:tab/>
      </w:r>
      <w:r w:rsidRPr="00346E59">
        <w:rPr>
          <w:rFonts w:eastAsia="Calibri" w:cs="Times New Roman"/>
          <w:sz w:val="24"/>
          <w:u w:val="single"/>
          <w:lang w:val="ru-RU" w:eastAsia="ru-RU"/>
        </w:rPr>
        <w:t>Котелева Н.И.</w:t>
      </w:r>
      <w:r w:rsidRPr="00346E59">
        <w:rPr>
          <w:rFonts w:eastAsia="Calibri" w:cs="Times New Roman"/>
          <w:i/>
          <w:iCs/>
          <w:sz w:val="24"/>
          <w:u w:val="single"/>
          <w:lang w:val="ru-RU" w:eastAsia="ru-RU"/>
        </w:rPr>
        <w:tab/>
      </w:r>
      <w:r w:rsidRPr="00346E59">
        <w:rPr>
          <w:rFonts w:eastAsia="Calibri" w:cs="Times New Roman"/>
          <w:sz w:val="24"/>
          <w:u w:val="single"/>
          <w:lang w:val="ru-RU" w:eastAsia="ru-RU"/>
        </w:rPr>
        <w:t xml:space="preserve"> </w:t>
      </w:r>
    </w:p>
    <w:p w14:paraId="348C86A4" w14:textId="77777777" w:rsidR="00346E59" w:rsidRPr="00346E59" w:rsidRDefault="00346E59" w:rsidP="00346E59">
      <w:pPr>
        <w:tabs>
          <w:tab w:val="center" w:pos="3828"/>
          <w:tab w:val="left" w:pos="5245"/>
          <w:tab w:val="center" w:pos="6096"/>
          <w:tab w:val="left" w:pos="7797"/>
          <w:tab w:val="center" w:pos="8364"/>
        </w:tabs>
        <w:spacing w:after="2640" w:line="276" w:lineRule="auto"/>
        <w:ind w:firstLine="0"/>
        <w:jc w:val="left"/>
        <w:rPr>
          <w:rFonts w:eastAsia="Calibri" w:cs="Times New Roman"/>
          <w:sz w:val="24"/>
          <w:vertAlign w:val="superscript"/>
          <w:lang w:val="ru-RU" w:eastAsia="ru-RU"/>
        </w:rPr>
      </w:pPr>
      <w:r w:rsidRPr="00346E59">
        <w:rPr>
          <w:rFonts w:eastAsia="Calibri" w:cs="Times New Roman"/>
          <w:sz w:val="24"/>
          <w:lang w:val="ru-RU" w:eastAsia="ru-RU"/>
        </w:rPr>
        <w:tab/>
      </w:r>
      <w:r w:rsidRPr="00346E59">
        <w:rPr>
          <w:rFonts w:eastAsia="Calibri" w:cs="Times New Roman"/>
          <w:sz w:val="24"/>
          <w:vertAlign w:val="superscript"/>
          <w:lang w:val="ru-RU" w:eastAsia="ru-RU"/>
        </w:rPr>
        <w:t>(должность)</w:t>
      </w:r>
      <w:r w:rsidRPr="00346E59">
        <w:rPr>
          <w:rFonts w:eastAsia="Calibri" w:cs="Times New Roman"/>
          <w:sz w:val="24"/>
          <w:vertAlign w:val="superscript"/>
          <w:lang w:val="ru-RU" w:eastAsia="ru-RU"/>
        </w:rPr>
        <w:tab/>
      </w:r>
      <w:r w:rsidRPr="00346E59">
        <w:rPr>
          <w:rFonts w:eastAsia="Calibri" w:cs="Times New Roman"/>
          <w:sz w:val="24"/>
          <w:vertAlign w:val="superscript"/>
          <w:lang w:val="ru-RU" w:eastAsia="ru-RU"/>
        </w:rPr>
        <w:tab/>
        <w:t>(подпись)</w:t>
      </w:r>
      <w:r w:rsidRPr="00346E59">
        <w:rPr>
          <w:rFonts w:eastAsia="Calibri" w:cs="Times New Roman"/>
          <w:sz w:val="24"/>
          <w:vertAlign w:val="superscript"/>
          <w:lang w:val="ru-RU" w:eastAsia="ru-RU"/>
        </w:rPr>
        <w:tab/>
      </w:r>
      <w:r w:rsidRPr="00346E59">
        <w:rPr>
          <w:rFonts w:eastAsia="Calibri" w:cs="Times New Roman"/>
          <w:sz w:val="24"/>
          <w:vertAlign w:val="superscript"/>
          <w:lang w:val="ru-RU" w:eastAsia="ru-RU"/>
        </w:rPr>
        <w:tab/>
        <w:t>(Ф.И.О.)</w:t>
      </w:r>
    </w:p>
    <w:p w14:paraId="41194DA6" w14:textId="77777777" w:rsidR="009A65BF" w:rsidRPr="00346E59" w:rsidRDefault="00000000" w:rsidP="00346E59">
      <w:pPr>
        <w:ind w:firstLine="0"/>
        <w:rPr>
          <w:lang w:val="ru-RU"/>
        </w:rPr>
      </w:pPr>
      <w:r w:rsidRPr="00346E59">
        <w:rPr>
          <w:lang w:val="ru-RU"/>
        </w:rPr>
        <w:br w:type="page"/>
      </w:r>
    </w:p>
    <w:p w14:paraId="02C4ADD4" w14:textId="77777777" w:rsidR="009A65BF" w:rsidRPr="006055D7" w:rsidRDefault="00000000">
      <w:pPr>
        <w:pStyle w:val="1"/>
        <w:jc w:val="center"/>
        <w:rPr>
          <w:color w:val="000000" w:themeColor="text1"/>
          <w:lang w:val="ru-RU"/>
        </w:rPr>
      </w:pPr>
      <w:r w:rsidRPr="006055D7">
        <w:rPr>
          <w:rFonts w:ascii="Times New Roman" w:eastAsia="Times New Roman" w:hAnsi="Times New Roman"/>
          <w:color w:val="000000" w:themeColor="text1"/>
          <w:lang w:val="ru-RU"/>
        </w:rPr>
        <w:lastRenderedPageBreak/>
        <w:t>СПИСОК СОКРАЩЕНИЙ И ОБОЗНАЧЕНИЙ</w:t>
      </w:r>
    </w:p>
    <w:p w14:paraId="4E4D4D4B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>В работе используются общепринятые сокращения нефтегазовой отрасли и машинного обучения. Для обеспечения однозначной интерпретации результатов ниже приведены основные сокращения, применяемые в тексте.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031"/>
        <w:gridCol w:w="7540"/>
      </w:tblGrid>
      <w:tr w:rsidR="009A65BF" w14:paraId="22F53001" w14:textId="77777777" w:rsidTr="006055D7">
        <w:trPr>
          <w:jc w:val="center"/>
        </w:trPr>
        <w:tc>
          <w:tcPr>
            <w:tcW w:w="1061" w:type="pct"/>
          </w:tcPr>
          <w:p w14:paraId="069B27B2" w14:textId="77777777" w:rsidR="009A65BF" w:rsidRDefault="00000000" w:rsidP="006055D7">
            <w:pPr>
              <w:ind w:firstLine="0"/>
              <w:jc w:val="center"/>
            </w:pPr>
            <w:r>
              <w:t>Сокращение</w:t>
            </w:r>
          </w:p>
        </w:tc>
        <w:tc>
          <w:tcPr>
            <w:tcW w:w="3939" w:type="pct"/>
          </w:tcPr>
          <w:p w14:paraId="094E7BEF" w14:textId="77777777" w:rsidR="009A65BF" w:rsidRDefault="00000000" w:rsidP="006055D7">
            <w:pPr>
              <w:ind w:firstLine="0"/>
              <w:jc w:val="center"/>
            </w:pPr>
            <w:r>
              <w:t>Расшифровка</w:t>
            </w:r>
          </w:p>
        </w:tc>
      </w:tr>
      <w:tr w:rsidR="009A65BF" w14:paraId="68649B2E" w14:textId="77777777" w:rsidTr="006055D7">
        <w:trPr>
          <w:jc w:val="center"/>
        </w:trPr>
        <w:tc>
          <w:tcPr>
            <w:tcW w:w="1061" w:type="pct"/>
          </w:tcPr>
          <w:p w14:paraId="333F6856" w14:textId="77777777" w:rsidR="009A65BF" w:rsidRDefault="00000000" w:rsidP="006055D7">
            <w:pPr>
              <w:ind w:firstLine="0"/>
              <w:jc w:val="center"/>
            </w:pPr>
            <w:r>
              <w:t>ИИ</w:t>
            </w:r>
          </w:p>
        </w:tc>
        <w:tc>
          <w:tcPr>
            <w:tcW w:w="3939" w:type="pct"/>
          </w:tcPr>
          <w:p w14:paraId="22927A25" w14:textId="77777777" w:rsidR="009A65BF" w:rsidRDefault="00000000" w:rsidP="006055D7">
            <w:pPr>
              <w:ind w:firstLine="0"/>
              <w:jc w:val="center"/>
            </w:pPr>
            <w:r>
              <w:t>Искусственный интеллект</w:t>
            </w:r>
          </w:p>
        </w:tc>
      </w:tr>
      <w:tr w:rsidR="009A65BF" w14:paraId="2AE3941F" w14:textId="77777777" w:rsidTr="006055D7">
        <w:trPr>
          <w:jc w:val="center"/>
        </w:trPr>
        <w:tc>
          <w:tcPr>
            <w:tcW w:w="1061" w:type="pct"/>
          </w:tcPr>
          <w:p w14:paraId="76A22753" w14:textId="77777777" w:rsidR="009A65BF" w:rsidRDefault="00000000" w:rsidP="006055D7">
            <w:pPr>
              <w:ind w:firstLine="0"/>
              <w:jc w:val="center"/>
            </w:pPr>
            <w:r>
              <w:t>ML</w:t>
            </w:r>
          </w:p>
        </w:tc>
        <w:tc>
          <w:tcPr>
            <w:tcW w:w="3939" w:type="pct"/>
          </w:tcPr>
          <w:p w14:paraId="45CB7F68" w14:textId="77777777" w:rsidR="009A65BF" w:rsidRDefault="00000000" w:rsidP="006055D7">
            <w:pPr>
              <w:ind w:firstLine="0"/>
              <w:jc w:val="center"/>
            </w:pPr>
            <w:r>
              <w:t>Machine Learning, машинное обучение</w:t>
            </w:r>
          </w:p>
        </w:tc>
      </w:tr>
      <w:tr w:rsidR="009A65BF" w14:paraId="062E94D7" w14:textId="77777777" w:rsidTr="006055D7">
        <w:trPr>
          <w:jc w:val="center"/>
        </w:trPr>
        <w:tc>
          <w:tcPr>
            <w:tcW w:w="1061" w:type="pct"/>
          </w:tcPr>
          <w:p w14:paraId="77B62CD8" w14:textId="77777777" w:rsidR="009A65BF" w:rsidRDefault="00000000" w:rsidP="006055D7">
            <w:pPr>
              <w:ind w:firstLine="0"/>
              <w:jc w:val="center"/>
            </w:pPr>
            <w:r>
              <w:t>3W</w:t>
            </w:r>
          </w:p>
        </w:tc>
        <w:tc>
          <w:tcPr>
            <w:tcW w:w="3939" w:type="pct"/>
          </w:tcPr>
          <w:p w14:paraId="22E35487" w14:textId="77777777" w:rsidR="009A65BF" w:rsidRDefault="00000000" w:rsidP="006055D7">
            <w:pPr>
              <w:ind w:firstLine="0"/>
              <w:jc w:val="center"/>
            </w:pPr>
            <w:r>
              <w:t>Petrobras 3W Dataset for Well Undesirable Events</w:t>
            </w:r>
          </w:p>
        </w:tc>
      </w:tr>
      <w:tr w:rsidR="009A65BF" w14:paraId="44B3DD11" w14:textId="77777777" w:rsidTr="006055D7">
        <w:trPr>
          <w:jc w:val="center"/>
        </w:trPr>
        <w:tc>
          <w:tcPr>
            <w:tcW w:w="1061" w:type="pct"/>
          </w:tcPr>
          <w:p w14:paraId="4410AEC2" w14:textId="77777777" w:rsidR="009A65BF" w:rsidRDefault="00000000" w:rsidP="006055D7">
            <w:pPr>
              <w:ind w:firstLine="0"/>
              <w:jc w:val="center"/>
            </w:pPr>
            <w:r>
              <w:t>BSW</w:t>
            </w:r>
          </w:p>
        </w:tc>
        <w:tc>
          <w:tcPr>
            <w:tcW w:w="3939" w:type="pct"/>
          </w:tcPr>
          <w:p w14:paraId="4F0D1A39" w14:textId="77777777" w:rsidR="009A65BF" w:rsidRDefault="00000000" w:rsidP="006055D7">
            <w:pPr>
              <w:ind w:firstLine="0"/>
              <w:jc w:val="center"/>
            </w:pPr>
            <w:r>
              <w:t>Basic Sediment and Water, показатель обводненности</w:t>
            </w:r>
          </w:p>
        </w:tc>
      </w:tr>
      <w:tr w:rsidR="009A65BF" w:rsidRPr="00346E59" w14:paraId="31A10DFA" w14:textId="77777777" w:rsidTr="006055D7">
        <w:trPr>
          <w:jc w:val="center"/>
        </w:trPr>
        <w:tc>
          <w:tcPr>
            <w:tcW w:w="1061" w:type="pct"/>
          </w:tcPr>
          <w:p w14:paraId="43349F48" w14:textId="77777777" w:rsidR="009A65BF" w:rsidRDefault="00000000" w:rsidP="006055D7">
            <w:pPr>
              <w:ind w:firstLine="0"/>
              <w:jc w:val="center"/>
            </w:pPr>
            <w:r>
              <w:t>DHSV</w:t>
            </w:r>
          </w:p>
        </w:tc>
        <w:tc>
          <w:tcPr>
            <w:tcW w:w="3939" w:type="pct"/>
          </w:tcPr>
          <w:p w14:paraId="54CF5948" w14:textId="77777777" w:rsidR="009A65BF" w:rsidRPr="00346E59" w:rsidRDefault="00000000" w:rsidP="006055D7">
            <w:pPr>
              <w:ind w:firstLine="0"/>
              <w:jc w:val="center"/>
              <w:rPr>
                <w:lang w:val="ru-RU"/>
              </w:rPr>
            </w:pPr>
            <w:r>
              <w:t>Downhole</w:t>
            </w:r>
            <w:r w:rsidRPr="00346E59">
              <w:rPr>
                <w:lang w:val="ru-RU"/>
              </w:rPr>
              <w:t xml:space="preserve"> </w:t>
            </w:r>
            <w:r>
              <w:t>Safety</w:t>
            </w:r>
            <w:r w:rsidRPr="00346E59">
              <w:rPr>
                <w:lang w:val="ru-RU"/>
              </w:rPr>
              <w:t xml:space="preserve"> </w:t>
            </w:r>
            <w:r>
              <w:t>Valve</w:t>
            </w:r>
            <w:r w:rsidRPr="00346E59">
              <w:rPr>
                <w:lang w:val="ru-RU"/>
              </w:rPr>
              <w:t>, подземный предохранительный клапан</w:t>
            </w:r>
          </w:p>
        </w:tc>
      </w:tr>
      <w:tr w:rsidR="009A65BF" w:rsidRPr="00346E59" w14:paraId="5A7E095B" w14:textId="77777777" w:rsidTr="006055D7">
        <w:trPr>
          <w:jc w:val="center"/>
        </w:trPr>
        <w:tc>
          <w:tcPr>
            <w:tcW w:w="1061" w:type="pct"/>
          </w:tcPr>
          <w:p w14:paraId="0AA1FC1A" w14:textId="77777777" w:rsidR="009A65BF" w:rsidRDefault="00000000" w:rsidP="006055D7">
            <w:pPr>
              <w:ind w:firstLine="0"/>
              <w:jc w:val="center"/>
            </w:pPr>
            <w:r>
              <w:t>PCK</w:t>
            </w:r>
          </w:p>
        </w:tc>
        <w:tc>
          <w:tcPr>
            <w:tcW w:w="3939" w:type="pct"/>
          </w:tcPr>
          <w:p w14:paraId="0351217A" w14:textId="77777777" w:rsidR="009A65BF" w:rsidRPr="00346E59" w:rsidRDefault="00000000" w:rsidP="006055D7">
            <w:pPr>
              <w:ind w:firstLine="0"/>
              <w:jc w:val="center"/>
              <w:rPr>
                <w:lang w:val="ru-RU"/>
              </w:rPr>
            </w:pPr>
            <w:r w:rsidRPr="00346E59">
              <w:rPr>
                <w:lang w:val="ru-RU"/>
              </w:rPr>
              <w:t>Элемент дросселирования/контрольный узел потока</w:t>
            </w:r>
          </w:p>
        </w:tc>
      </w:tr>
      <w:tr w:rsidR="009A65BF" w:rsidRPr="00346E59" w14:paraId="017A2CB2" w14:textId="77777777" w:rsidTr="006055D7">
        <w:trPr>
          <w:jc w:val="center"/>
        </w:trPr>
        <w:tc>
          <w:tcPr>
            <w:tcW w:w="1061" w:type="pct"/>
          </w:tcPr>
          <w:p w14:paraId="3039BF34" w14:textId="77777777" w:rsidR="009A65BF" w:rsidRDefault="00000000" w:rsidP="006055D7">
            <w:pPr>
              <w:ind w:firstLine="0"/>
              <w:jc w:val="center"/>
            </w:pPr>
            <w:r>
              <w:t>SCADA</w:t>
            </w:r>
          </w:p>
        </w:tc>
        <w:tc>
          <w:tcPr>
            <w:tcW w:w="3939" w:type="pct"/>
          </w:tcPr>
          <w:p w14:paraId="326901E3" w14:textId="77777777" w:rsidR="009A65BF" w:rsidRPr="00346E59" w:rsidRDefault="00000000" w:rsidP="006055D7">
            <w:pPr>
              <w:ind w:firstLine="0"/>
              <w:jc w:val="center"/>
              <w:rPr>
                <w:lang w:val="ru-RU"/>
              </w:rPr>
            </w:pPr>
            <w:r w:rsidRPr="00346E59">
              <w:rPr>
                <w:lang w:val="ru-RU"/>
              </w:rPr>
              <w:t>Система диспетчерского контроля и сбора данных</w:t>
            </w:r>
          </w:p>
        </w:tc>
      </w:tr>
      <w:tr w:rsidR="009A65BF" w:rsidRPr="00346E59" w14:paraId="620E480C" w14:textId="77777777" w:rsidTr="006055D7">
        <w:trPr>
          <w:jc w:val="center"/>
        </w:trPr>
        <w:tc>
          <w:tcPr>
            <w:tcW w:w="1061" w:type="pct"/>
          </w:tcPr>
          <w:p w14:paraId="47116A3A" w14:textId="77777777" w:rsidR="009A65BF" w:rsidRDefault="00000000" w:rsidP="006055D7">
            <w:pPr>
              <w:ind w:firstLine="0"/>
              <w:jc w:val="center"/>
            </w:pPr>
            <w:r>
              <w:t>F1-score</w:t>
            </w:r>
          </w:p>
        </w:tc>
        <w:tc>
          <w:tcPr>
            <w:tcW w:w="3939" w:type="pct"/>
          </w:tcPr>
          <w:p w14:paraId="02250A71" w14:textId="77777777" w:rsidR="009A65BF" w:rsidRPr="00346E59" w:rsidRDefault="00000000" w:rsidP="006055D7">
            <w:pPr>
              <w:ind w:firstLine="0"/>
              <w:jc w:val="center"/>
              <w:rPr>
                <w:lang w:val="ru-RU"/>
              </w:rPr>
            </w:pPr>
            <w:r w:rsidRPr="00346E59">
              <w:rPr>
                <w:lang w:val="ru-RU"/>
              </w:rPr>
              <w:t xml:space="preserve">Гармоническое среднее </w:t>
            </w:r>
            <w:r>
              <w:t>precision</w:t>
            </w:r>
            <w:r w:rsidRPr="00346E59">
              <w:rPr>
                <w:lang w:val="ru-RU"/>
              </w:rPr>
              <w:t xml:space="preserve"> и </w:t>
            </w:r>
            <w:r>
              <w:t>recall</w:t>
            </w:r>
          </w:p>
        </w:tc>
      </w:tr>
    </w:tbl>
    <w:p w14:paraId="58EEDAA3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br w:type="page"/>
      </w:r>
    </w:p>
    <w:p w14:paraId="5E468DBC" w14:textId="77777777" w:rsidR="009A65BF" w:rsidRPr="006055D7" w:rsidRDefault="00000000">
      <w:pPr>
        <w:pStyle w:val="1"/>
        <w:jc w:val="center"/>
        <w:rPr>
          <w:color w:val="000000" w:themeColor="text1"/>
          <w:lang w:val="ru-RU"/>
        </w:rPr>
      </w:pPr>
      <w:r w:rsidRPr="006055D7">
        <w:rPr>
          <w:rFonts w:ascii="Times New Roman" w:eastAsia="Times New Roman" w:hAnsi="Times New Roman"/>
          <w:color w:val="000000" w:themeColor="text1"/>
          <w:lang w:val="ru-RU"/>
        </w:rPr>
        <w:t>ВВЕДЕНИЕ</w:t>
      </w:r>
    </w:p>
    <w:p w14:paraId="53B83C10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>Современные нефтегазовые скважины эксплуатируются в условиях высокой динамики технологических параметров, где оперативное выявление нештатных режимов оказывает прямое влияние на безопасность, экономическую эффективность и ресурс оборудования. Традиционный подход, основанный исключительно на экспертном контроле трендов, затруднен из-за большого объема телеметрии и необходимости быстрого принятия решений.</w:t>
      </w:r>
    </w:p>
    <w:p w14:paraId="5DE518B0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>Целью настоящей работы является разработка и апробация программного решения на базе методов машинного обучения для автоматизированной классификации состояний скважины по временным рядам датчиков. В качестве основы выбран датасет 3</w:t>
      </w:r>
      <w:r>
        <w:t>W</w:t>
      </w:r>
      <w:r w:rsidRPr="00346E59">
        <w:rPr>
          <w:lang w:val="ru-RU"/>
        </w:rPr>
        <w:t>, содержащий как нормальные режимы, так и различные типы нежелательных событий.</w:t>
      </w:r>
    </w:p>
    <w:p w14:paraId="38F100D6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>Практическая значимость проекта состоит в создании готового к демонстрации прототипа, который включает этапы подготовки данных, обучения модели, интерпретации результата и пользовательского интерфейса для загрузки новых файлов. Результаты оформлены в виде модели, графических материалов и текстовых отчетов, пригодных для учебной защиты.</w:t>
      </w:r>
    </w:p>
    <w:p w14:paraId="10B9F6F9" w14:textId="77777777" w:rsidR="009A65BF" w:rsidRPr="006055D7" w:rsidRDefault="00000000">
      <w:pPr>
        <w:pStyle w:val="1"/>
        <w:jc w:val="center"/>
        <w:rPr>
          <w:color w:val="000000" w:themeColor="text1"/>
          <w:lang w:val="ru-RU"/>
        </w:rPr>
      </w:pPr>
      <w:r w:rsidRPr="006055D7">
        <w:rPr>
          <w:rFonts w:ascii="Times New Roman" w:eastAsia="Times New Roman" w:hAnsi="Times New Roman"/>
          <w:color w:val="000000" w:themeColor="text1"/>
          <w:lang w:val="ru-RU"/>
        </w:rPr>
        <w:t>1 Теоретические основы задачи</w:t>
      </w:r>
    </w:p>
    <w:p w14:paraId="49447125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>Задача, рассматриваемая в проекте, относится к области многоклассовой классификации временных рядов. Исходные данные представлены последовательностями измерений давления, температуры и расхода газа. Для каждого эпизода наблюдения требуется определить класс состояния: нормальный режим или конкретный тип нежелательного события.</w:t>
      </w:r>
    </w:p>
    <w:p w14:paraId="61B5653E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>В инженерной постановке целевая функция системы состоит в раннем обнаружении изменений поведения потока и оборудования. Для этого применяются статистические признаки, характеризующие уровень сигнала, вариативность, асимметрию по квантилям и динамику тренда. Такие признаки позволяют перейти от длинного временного ряда к компактному вектору, пригодному для классических алгоритмов машинного обучения.</w:t>
      </w:r>
    </w:p>
    <w:p w14:paraId="06F9DC56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 xml:space="preserve">В качестве базовой модели выбран ансамблевый алгоритм </w:t>
      </w:r>
      <w:r>
        <w:t>Random</w:t>
      </w:r>
      <w:r w:rsidRPr="00346E59">
        <w:rPr>
          <w:lang w:val="ru-RU"/>
        </w:rPr>
        <w:t xml:space="preserve"> </w:t>
      </w:r>
      <w:r>
        <w:t>Forest</w:t>
      </w:r>
      <w:r w:rsidRPr="00346E59">
        <w:rPr>
          <w:lang w:val="ru-RU"/>
        </w:rPr>
        <w:t>. Он устойчив к шуму, способен работать с нелинейными зависимостями и не требует сложной предварительной нормализации данных. Для инженерных данных, содержащих пропуски и разнородные диапазоны, данный подход является практичным и интерпретируемым для учебного проекта.</w:t>
      </w:r>
    </w:p>
    <w:p w14:paraId="3A86766E" w14:textId="77777777" w:rsidR="009A65BF" w:rsidRPr="006055D7" w:rsidRDefault="00000000">
      <w:pPr>
        <w:pStyle w:val="1"/>
        <w:jc w:val="center"/>
        <w:rPr>
          <w:color w:val="000000" w:themeColor="text1"/>
          <w:lang w:val="ru-RU"/>
        </w:rPr>
      </w:pPr>
      <w:r w:rsidRPr="006055D7">
        <w:rPr>
          <w:rFonts w:ascii="Times New Roman" w:eastAsia="Times New Roman" w:hAnsi="Times New Roman"/>
          <w:color w:val="000000" w:themeColor="text1"/>
          <w:lang w:val="ru-RU"/>
        </w:rPr>
        <w:t>2 Датасет и подготовка данных</w:t>
      </w:r>
    </w:p>
    <w:p w14:paraId="537A33B9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>В работе использован открытый датасет 3</w:t>
      </w:r>
      <w:r>
        <w:t>W</w:t>
      </w:r>
      <w:r w:rsidRPr="00346E59">
        <w:rPr>
          <w:lang w:val="ru-RU"/>
        </w:rPr>
        <w:t xml:space="preserve">. В локальной копии проекта содержится 1984 </w:t>
      </w:r>
      <w:r>
        <w:t>CSV</w:t>
      </w:r>
      <w:r w:rsidRPr="00346E59">
        <w:rPr>
          <w:lang w:val="ru-RU"/>
        </w:rPr>
        <w:t xml:space="preserve">-файлов, распределенных по девяти классам (от 0 до 8). Каждый </w:t>
      </w:r>
      <w:r>
        <w:t>CSV</w:t>
      </w:r>
      <w:r w:rsidRPr="00346E59">
        <w:rPr>
          <w:lang w:val="ru-RU"/>
        </w:rPr>
        <w:t>-файл представляет собой отдельный эпизод наблюдения за состоянием скважины.</w:t>
      </w:r>
    </w:p>
    <w:p w14:paraId="121F3147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 xml:space="preserve">Базовые входные признаки включают временную метку и сигналы датчиков: </w:t>
      </w:r>
      <w:r>
        <w:t>P</w:t>
      </w:r>
      <w:r w:rsidRPr="00346E59">
        <w:rPr>
          <w:lang w:val="ru-RU"/>
        </w:rPr>
        <w:t>-</w:t>
      </w:r>
      <w:r>
        <w:t>PDG</w:t>
      </w:r>
      <w:r w:rsidRPr="00346E59">
        <w:rPr>
          <w:lang w:val="ru-RU"/>
        </w:rPr>
        <w:t xml:space="preserve">, </w:t>
      </w:r>
      <w:r>
        <w:t>P</w:t>
      </w:r>
      <w:r w:rsidRPr="00346E59">
        <w:rPr>
          <w:lang w:val="ru-RU"/>
        </w:rPr>
        <w:t>-</w:t>
      </w:r>
      <w:r>
        <w:t>TPT</w:t>
      </w:r>
      <w:r w:rsidRPr="00346E59">
        <w:rPr>
          <w:lang w:val="ru-RU"/>
        </w:rPr>
        <w:t xml:space="preserve">, </w:t>
      </w:r>
      <w:r>
        <w:t>T</w:t>
      </w:r>
      <w:r w:rsidRPr="00346E59">
        <w:rPr>
          <w:lang w:val="ru-RU"/>
        </w:rPr>
        <w:t>-</w:t>
      </w:r>
      <w:r>
        <w:t>TPT</w:t>
      </w:r>
      <w:r w:rsidRPr="00346E59">
        <w:rPr>
          <w:lang w:val="ru-RU"/>
        </w:rPr>
        <w:t xml:space="preserve">, </w:t>
      </w:r>
      <w:r>
        <w:t>P</w:t>
      </w:r>
      <w:r w:rsidRPr="00346E59">
        <w:rPr>
          <w:lang w:val="ru-RU"/>
        </w:rPr>
        <w:t>-</w:t>
      </w:r>
      <w:r>
        <w:t>MON</w:t>
      </w:r>
      <w:r w:rsidRPr="00346E59">
        <w:rPr>
          <w:lang w:val="ru-RU"/>
        </w:rPr>
        <w:t>-</w:t>
      </w:r>
      <w:r>
        <w:t>CKP</w:t>
      </w:r>
      <w:r w:rsidRPr="00346E59">
        <w:rPr>
          <w:lang w:val="ru-RU"/>
        </w:rPr>
        <w:t xml:space="preserve">, </w:t>
      </w:r>
      <w:r>
        <w:t>T</w:t>
      </w:r>
      <w:r w:rsidRPr="00346E59">
        <w:rPr>
          <w:lang w:val="ru-RU"/>
        </w:rPr>
        <w:t>-</w:t>
      </w:r>
      <w:r>
        <w:t>JUS</w:t>
      </w:r>
      <w:r w:rsidRPr="00346E59">
        <w:rPr>
          <w:lang w:val="ru-RU"/>
        </w:rPr>
        <w:t>-</w:t>
      </w:r>
      <w:r>
        <w:t>CKP</w:t>
      </w:r>
      <w:r w:rsidRPr="00346E59">
        <w:rPr>
          <w:lang w:val="ru-RU"/>
        </w:rPr>
        <w:t xml:space="preserve">, </w:t>
      </w:r>
      <w:r>
        <w:t>P</w:t>
      </w:r>
      <w:r w:rsidRPr="00346E59">
        <w:rPr>
          <w:lang w:val="ru-RU"/>
        </w:rPr>
        <w:t>-</w:t>
      </w:r>
      <w:r>
        <w:t>JUS</w:t>
      </w:r>
      <w:r w:rsidRPr="00346E59">
        <w:rPr>
          <w:lang w:val="ru-RU"/>
        </w:rPr>
        <w:t>-</w:t>
      </w:r>
      <w:r>
        <w:t>CKGL</w:t>
      </w:r>
      <w:r w:rsidRPr="00346E59">
        <w:rPr>
          <w:lang w:val="ru-RU"/>
        </w:rPr>
        <w:t xml:space="preserve">, </w:t>
      </w:r>
      <w:r>
        <w:t>T</w:t>
      </w:r>
      <w:r w:rsidRPr="00346E59">
        <w:rPr>
          <w:lang w:val="ru-RU"/>
        </w:rPr>
        <w:t>-</w:t>
      </w:r>
      <w:r>
        <w:t>JUS</w:t>
      </w:r>
      <w:r w:rsidRPr="00346E59">
        <w:rPr>
          <w:lang w:val="ru-RU"/>
        </w:rPr>
        <w:t>-</w:t>
      </w:r>
      <w:r>
        <w:t>CKGL</w:t>
      </w:r>
      <w:r w:rsidRPr="00346E59">
        <w:rPr>
          <w:lang w:val="ru-RU"/>
        </w:rPr>
        <w:t xml:space="preserve">, </w:t>
      </w:r>
      <w:r>
        <w:t>QGL</w:t>
      </w:r>
      <w:r w:rsidRPr="00346E59">
        <w:rPr>
          <w:lang w:val="ru-RU"/>
        </w:rPr>
        <w:t xml:space="preserve">. В исходных файлах также присутствует колонка </w:t>
      </w:r>
      <w:r>
        <w:t>class</w:t>
      </w:r>
      <w:r w:rsidRPr="00346E59">
        <w:rPr>
          <w:lang w:val="ru-RU"/>
        </w:rPr>
        <w:t>, используемая как целевая метка в режиме обучения.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920"/>
        <w:gridCol w:w="4183"/>
        <w:gridCol w:w="2835"/>
        <w:gridCol w:w="1633"/>
      </w:tblGrid>
      <w:tr w:rsidR="009A65BF" w14:paraId="6744E71C" w14:textId="77777777" w:rsidTr="006055D7">
        <w:tc>
          <w:tcPr>
            <w:tcW w:w="481" w:type="pct"/>
          </w:tcPr>
          <w:p w14:paraId="51B227F0" w14:textId="77777777" w:rsidR="009A65BF" w:rsidRDefault="00000000" w:rsidP="006055D7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2185" w:type="pct"/>
          </w:tcPr>
          <w:p w14:paraId="3AB31667" w14:textId="77777777" w:rsidR="009A65BF" w:rsidRDefault="00000000" w:rsidP="006055D7">
            <w:pPr>
              <w:ind w:firstLine="0"/>
              <w:jc w:val="center"/>
            </w:pPr>
            <w:r>
              <w:t>Название</w:t>
            </w:r>
          </w:p>
        </w:tc>
        <w:tc>
          <w:tcPr>
            <w:tcW w:w="1481" w:type="pct"/>
          </w:tcPr>
          <w:p w14:paraId="036F3CB2" w14:textId="77777777" w:rsidR="009A65BF" w:rsidRDefault="00000000" w:rsidP="006055D7">
            <w:pPr>
              <w:ind w:firstLine="0"/>
              <w:jc w:val="center"/>
            </w:pPr>
            <w:r>
              <w:t>Интерпретация</w:t>
            </w:r>
          </w:p>
        </w:tc>
        <w:tc>
          <w:tcPr>
            <w:tcW w:w="854" w:type="pct"/>
          </w:tcPr>
          <w:p w14:paraId="5D7832E2" w14:textId="77777777" w:rsidR="009A65BF" w:rsidRDefault="00000000" w:rsidP="006055D7">
            <w:pPr>
              <w:ind w:firstLine="0"/>
              <w:jc w:val="center"/>
            </w:pPr>
            <w:r>
              <w:t>Количество CSV</w:t>
            </w:r>
          </w:p>
        </w:tc>
      </w:tr>
      <w:tr w:rsidR="009A65BF" w14:paraId="546C25A9" w14:textId="77777777" w:rsidTr="006055D7">
        <w:tc>
          <w:tcPr>
            <w:tcW w:w="481" w:type="pct"/>
          </w:tcPr>
          <w:p w14:paraId="5963034C" w14:textId="77777777" w:rsidR="009A65BF" w:rsidRDefault="00000000" w:rsidP="006055D7">
            <w:pPr>
              <w:ind w:firstLine="0"/>
              <w:jc w:val="center"/>
            </w:pPr>
            <w:r>
              <w:t>0</w:t>
            </w:r>
          </w:p>
        </w:tc>
        <w:tc>
          <w:tcPr>
            <w:tcW w:w="2185" w:type="pct"/>
          </w:tcPr>
          <w:p w14:paraId="46826A8D" w14:textId="77777777" w:rsidR="009A65BF" w:rsidRDefault="00000000" w:rsidP="006055D7">
            <w:pPr>
              <w:ind w:firstLine="0"/>
              <w:jc w:val="center"/>
            </w:pPr>
            <w:r>
              <w:t>normalnaya_rabota</w:t>
            </w:r>
          </w:p>
        </w:tc>
        <w:tc>
          <w:tcPr>
            <w:tcW w:w="1481" w:type="pct"/>
          </w:tcPr>
          <w:p w14:paraId="143E8B4D" w14:textId="77777777" w:rsidR="009A65BF" w:rsidRDefault="00000000" w:rsidP="006055D7">
            <w:pPr>
              <w:ind w:firstLine="0"/>
              <w:jc w:val="center"/>
            </w:pPr>
            <w:r>
              <w:t>Normalnyi rabochii rezhim skvazhiny bez anomalii.</w:t>
            </w:r>
          </w:p>
        </w:tc>
        <w:tc>
          <w:tcPr>
            <w:tcW w:w="854" w:type="pct"/>
          </w:tcPr>
          <w:p w14:paraId="3E72C7EA" w14:textId="77777777" w:rsidR="009A65BF" w:rsidRDefault="00000000" w:rsidP="006055D7">
            <w:pPr>
              <w:ind w:firstLine="0"/>
              <w:jc w:val="center"/>
            </w:pPr>
            <w:r>
              <w:t>597</w:t>
            </w:r>
          </w:p>
        </w:tc>
      </w:tr>
      <w:tr w:rsidR="009A65BF" w14:paraId="194AB71C" w14:textId="77777777" w:rsidTr="006055D7">
        <w:tc>
          <w:tcPr>
            <w:tcW w:w="481" w:type="pct"/>
          </w:tcPr>
          <w:p w14:paraId="53EDB370" w14:textId="77777777" w:rsidR="009A65BF" w:rsidRDefault="00000000" w:rsidP="006055D7">
            <w:pPr>
              <w:ind w:firstLine="0"/>
              <w:jc w:val="center"/>
            </w:pPr>
            <w:r>
              <w:t>1</w:t>
            </w:r>
          </w:p>
        </w:tc>
        <w:tc>
          <w:tcPr>
            <w:tcW w:w="2185" w:type="pct"/>
          </w:tcPr>
          <w:p w14:paraId="6109B0DE" w14:textId="77777777" w:rsidR="009A65BF" w:rsidRDefault="00000000" w:rsidP="006055D7">
            <w:pPr>
              <w:ind w:firstLine="0"/>
              <w:jc w:val="center"/>
            </w:pPr>
            <w:r>
              <w:t>rezkii_rost_bsw</w:t>
            </w:r>
          </w:p>
        </w:tc>
        <w:tc>
          <w:tcPr>
            <w:tcW w:w="1481" w:type="pct"/>
          </w:tcPr>
          <w:p w14:paraId="4BD3250A" w14:textId="77777777" w:rsidR="009A65BF" w:rsidRDefault="00000000" w:rsidP="006055D7">
            <w:pPr>
              <w:ind w:firstLine="0"/>
              <w:jc w:val="center"/>
            </w:pPr>
            <w:r>
              <w:t>Rezkii rost obvodnennosti (BSW), kachestvo dobychi uhudshaetsya.</w:t>
            </w:r>
          </w:p>
        </w:tc>
        <w:tc>
          <w:tcPr>
            <w:tcW w:w="854" w:type="pct"/>
          </w:tcPr>
          <w:p w14:paraId="7E40DC27" w14:textId="77777777" w:rsidR="009A65BF" w:rsidRDefault="00000000" w:rsidP="006055D7">
            <w:pPr>
              <w:ind w:firstLine="0"/>
              <w:jc w:val="center"/>
            </w:pPr>
            <w:r>
              <w:t>129</w:t>
            </w:r>
          </w:p>
        </w:tc>
      </w:tr>
      <w:tr w:rsidR="009A65BF" w14:paraId="45E8F140" w14:textId="77777777" w:rsidTr="006055D7">
        <w:tc>
          <w:tcPr>
            <w:tcW w:w="481" w:type="pct"/>
          </w:tcPr>
          <w:p w14:paraId="625F7939" w14:textId="77777777" w:rsidR="009A65BF" w:rsidRDefault="00000000" w:rsidP="006055D7">
            <w:pPr>
              <w:ind w:firstLine="0"/>
              <w:jc w:val="center"/>
            </w:pPr>
            <w:r>
              <w:t>2</w:t>
            </w:r>
          </w:p>
        </w:tc>
        <w:tc>
          <w:tcPr>
            <w:tcW w:w="2185" w:type="pct"/>
          </w:tcPr>
          <w:p w14:paraId="03BA6790" w14:textId="77777777" w:rsidR="009A65BF" w:rsidRDefault="00000000" w:rsidP="006055D7">
            <w:pPr>
              <w:ind w:firstLine="0"/>
              <w:jc w:val="center"/>
            </w:pPr>
            <w:r>
              <w:t>lozhnoe_zakrytie_dhsv</w:t>
            </w:r>
          </w:p>
        </w:tc>
        <w:tc>
          <w:tcPr>
            <w:tcW w:w="1481" w:type="pct"/>
          </w:tcPr>
          <w:p w14:paraId="2123A959" w14:textId="77777777" w:rsidR="009A65BF" w:rsidRDefault="00000000" w:rsidP="006055D7">
            <w:pPr>
              <w:ind w:firstLine="0"/>
              <w:jc w:val="center"/>
            </w:pPr>
            <w:r>
              <w:t>Lozhnoe zakrytie DHSV (podzemnyi klapan zakrylsya oshibochno).</w:t>
            </w:r>
          </w:p>
        </w:tc>
        <w:tc>
          <w:tcPr>
            <w:tcW w:w="854" w:type="pct"/>
          </w:tcPr>
          <w:p w14:paraId="70249159" w14:textId="77777777" w:rsidR="009A65BF" w:rsidRDefault="00000000" w:rsidP="006055D7">
            <w:pPr>
              <w:ind w:firstLine="0"/>
              <w:jc w:val="center"/>
            </w:pPr>
            <w:r>
              <w:t>38</w:t>
            </w:r>
          </w:p>
        </w:tc>
      </w:tr>
      <w:tr w:rsidR="009A65BF" w14:paraId="69F6C8E7" w14:textId="77777777" w:rsidTr="006055D7">
        <w:tc>
          <w:tcPr>
            <w:tcW w:w="481" w:type="pct"/>
          </w:tcPr>
          <w:p w14:paraId="147C1013" w14:textId="77777777" w:rsidR="009A65BF" w:rsidRDefault="00000000" w:rsidP="006055D7">
            <w:pPr>
              <w:ind w:firstLine="0"/>
              <w:jc w:val="center"/>
            </w:pPr>
            <w:r>
              <w:t>3</w:t>
            </w:r>
          </w:p>
        </w:tc>
        <w:tc>
          <w:tcPr>
            <w:tcW w:w="2185" w:type="pct"/>
          </w:tcPr>
          <w:p w14:paraId="76816AFC" w14:textId="77777777" w:rsidR="009A65BF" w:rsidRDefault="00000000" w:rsidP="006055D7">
            <w:pPr>
              <w:ind w:firstLine="0"/>
              <w:jc w:val="center"/>
            </w:pPr>
            <w:r>
              <w:t>tyazhelyi_slugging</w:t>
            </w:r>
          </w:p>
        </w:tc>
        <w:tc>
          <w:tcPr>
            <w:tcW w:w="1481" w:type="pct"/>
          </w:tcPr>
          <w:p w14:paraId="5DF24DB1" w14:textId="77777777" w:rsidR="009A65BF" w:rsidRDefault="00000000" w:rsidP="006055D7">
            <w:pPr>
              <w:ind w:firstLine="0"/>
              <w:jc w:val="center"/>
            </w:pPr>
            <w:r>
              <w:t>Tyazhelyi slugging, neravnomernyi potok s krupnymi probkami.</w:t>
            </w:r>
          </w:p>
        </w:tc>
        <w:tc>
          <w:tcPr>
            <w:tcW w:w="854" w:type="pct"/>
          </w:tcPr>
          <w:p w14:paraId="339B5ACA" w14:textId="77777777" w:rsidR="009A65BF" w:rsidRDefault="00000000" w:rsidP="006055D7">
            <w:pPr>
              <w:ind w:firstLine="0"/>
              <w:jc w:val="center"/>
            </w:pPr>
            <w:r>
              <w:t>106</w:t>
            </w:r>
          </w:p>
        </w:tc>
      </w:tr>
      <w:tr w:rsidR="009A65BF" w14:paraId="01E8802A" w14:textId="77777777" w:rsidTr="006055D7">
        <w:tc>
          <w:tcPr>
            <w:tcW w:w="481" w:type="pct"/>
          </w:tcPr>
          <w:p w14:paraId="3B8637BC" w14:textId="77777777" w:rsidR="009A65BF" w:rsidRDefault="00000000" w:rsidP="006055D7">
            <w:pPr>
              <w:ind w:firstLine="0"/>
              <w:jc w:val="center"/>
            </w:pPr>
            <w:r>
              <w:t>4</w:t>
            </w:r>
          </w:p>
        </w:tc>
        <w:tc>
          <w:tcPr>
            <w:tcW w:w="2185" w:type="pct"/>
          </w:tcPr>
          <w:p w14:paraId="2714FDC4" w14:textId="77777777" w:rsidR="009A65BF" w:rsidRDefault="00000000" w:rsidP="006055D7">
            <w:pPr>
              <w:ind w:firstLine="0"/>
              <w:jc w:val="center"/>
            </w:pPr>
            <w:r>
              <w:t>nestabilnost_potoka</w:t>
            </w:r>
          </w:p>
        </w:tc>
        <w:tc>
          <w:tcPr>
            <w:tcW w:w="1481" w:type="pct"/>
          </w:tcPr>
          <w:p w14:paraId="6B581334" w14:textId="77777777" w:rsidR="009A65BF" w:rsidRDefault="00000000" w:rsidP="006055D7">
            <w:pPr>
              <w:ind w:firstLine="0"/>
              <w:jc w:val="center"/>
            </w:pPr>
            <w:r>
              <w:t>Nestabilnost potoka, kolebaniya davleniya i rashoda.</w:t>
            </w:r>
          </w:p>
        </w:tc>
        <w:tc>
          <w:tcPr>
            <w:tcW w:w="854" w:type="pct"/>
          </w:tcPr>
          <w:p w14:paraId="2CE5AB47" w14:textId="77777777" w:rsidR="009A65BF" w:rsidRDefault="00000000" w:rsidP="006055D7">
            <w:pPr>
              <w:ind w:firstLine="0"/>
              <w:jc w:val="center"/>
            </w:pPr>
            <w:r>
              <w:t>344</w:t>
            </w:r>
          </w:p>
        </w:tc>
      </w:tr>
      <w:tr w:rsidR="009A65BF" w14:paraId="537D9AF7" w14:textId="77777777" w:rsidTr="006055D7">
        <w:tc>
          <w:tcPr>
            <w:tcW w:w="481" w:type="pct"/>
          </w:tcPr>
          <w:p w14:paraId="4F8975AB" w14:textId="77777777" w:rsidR="009A65BF" w:rsidRDefault="00000000" w:rsidP="006055D7">
            <w:pPr>
              <w:ind w:firstLine="0"/>
              <w:jc w:val="center"/>
            </w:pPr>
            <w:r>
              <w:t>5</w:t>
            </w:r>
          </w:p>
        </w:tc>
        <w:tc>
          <w:tcPr>
            <w:tcW w:w="2185" w:type="pct"/>
          </w:tcPr>
          <w:p w14:paraId="6773F39E" w14:textId="77777777" w:rsidR="009A65BF" w:rsidRDefault="00000000" w:rsidP="006055D7">
            <w:pPr>
              <w:ind w:firstLine="0"/>
              <w:jc w:val="center"/>
            </w:pPr>
            <w:r>
              <w:t>bystraya_poterya_proizvoditelnosti</w:t>
            </w:r>
          </w:p>
        </w:tc>
        <w:tc>
          <w:tcPr>
            <w:tcW w:w="1481" w:type="pct"/>
          </w:tcPr>
          <w:p w14:paraId="6655E4B7" w14:textId="77777777" w:rsidR="009A65BF" w:rsidRDefault="00000000" w:rsidP="006055D7">
            <w:pPr>
              <w:ind w:firstLine="0"/>
              <w:jc w:val="center"/>
            </w:pPr>
            <w:r>
              <w:t>Bystraya poterya proizvoditelnosti skvazhiny.</w:t>
            </w:r>
          </w:p>
        </w:tc>
        <w:tc>
          <w:tcPr>
            <w:tcW w:w="854" w:type="pct"/>
          </w:tcPr>
          <w:p w14:paraId="0834250A" w14:textId="77777777" w:rsidR="009A65BF" w:rsidRDefault="00000000" w:rsidP="006055D7">
            <w:pPr>
              <w:ind w:firstLine="0"/>
              <w:jc w:val="center"/>
            </w:pPr>
            <w:r>
              <w:t>451</w:t>
            </w:r>
          </w:p>
        </w:tc>
      </w:tr>
      <w:tr w:rsidR="009A65BF" w14:paraId="137D9058" w14:textId="77777777" w:rsidTr="006055D7">
        <w:tc>
          <w:tcPr>
            <w:tcW w:w="481" w:type="pct"/>
          </w:tcPr>
          <w:p w14:paraId="14AEE7A0" w14:textId="77777777" w:rsidR="009A65BF" w:rsidRDefault="00000000" w:rsidP="006055D7">
            <w:pPr>
              <w:ind w:firstLine="0"/>
              <w:jc w:val="center"/>
            </w:pPr>
            <w:r>
              <w:t>6</w:t>
            </w:r>
          </w:p>
        </w:tc>
        <w:tc>
          <w:tcPr>
            <w:tcW w:w="2185" w:type="pct"/>
          </w:tcPr>
          <w:p w14:paraId="14F89C33" w14:textId="77777777" w:rsidR="009A65BF" w:rsidRDefault="00000000" w:rsidP="006055D7">
            <w:pPr>
              <w:ind w:firstLine="0"/>
              <w:jc w:val="center"/>
            </w:pPr>
            <w:r>
              <w:t>bystroe_suzhenie_v_pck</w:t>
            </w:r>
          </w:p>
        </w:tc>
        <w:tc>
          <w:tcPr>
            <w:tcW w:w="1481" w:type="pct"/>
          </w:tcPr>
          <w:p w14:paraId="208D1769" w14:textId="77777777" w:rsidR="009A65BF" w:rsidRDefault="00000000" w:rsidP="006055D7">
            <w:pPr>
              <w:ind w:firstLine="0"/>
              <w:jc w:val="center"/>
            </w:pPr>
            <w:r>
              <w:t>Bystroe suzhenie v PCK (zasor/ogranichenie v choke-zone).</w:t>
            </w:r>
          </w:p>
        </w:tc>
        <w:tc>
          <w:tcPr>
            <w:tcW w:w="854" w:type="pct"/>
          </w:tcPr>
          <w:p w14:paraId="5FC7EA8A" w14:textId="77777777" w:rsidR="009A65BF" w:rsidRDefault="00000000" w:rsidP="006055D7">
            <w:pPr>
              <w:ind w:firstLine="0"/>
              <w:jc w:val="center"/>
            </w:pPr>
            <w:r>
              <w:t>221</w:t>
            </w:r>
          </w:p>
        </w:tc>
      </w:tr>
      <w:tr w:rsidR="009A65BF" w14:paraId="2419C393" w14:textId="77777777" w:rsidTr="006055D7">
        <w:tc>
          <w:tcPr>
            <w:tcW w:w="481" w:type="pct"/>
          </w:tcPr>
          <w:p w14:paraId="53173C23" w14:textId="77777777" w:rsidR="009A65BF" w:rsidRDefault="00000000" w:rsidP="006055D7">
            <w:pPr>
              <w:ind w:firstLine="0"/>
              <w:jc w:val="center"/>
            </w:pPr>
            <w:r>
              <w:t>7</w:t>
            </w:r>
          </w:p>
        </w:tc>
        <w:tc>
          <w:tcPr>
            <w:tcW w:w="2185" w:type="pct"/>
          </w:tcPr>
          <w:p w14:paraId="3D6ADF16" w14:textId="77777777" w:rsidR="009A65BF" w:rsidRDefault="00000000" w:rsidP="006055D7">
            <w:pPr>
              <w:ind w:firstLine="0"/>
              <w:jc w:val="center"/>
            </w:pPr>
            <w:r>
              <w:t>otlozheniya_v_pck</w:t>
            </w:r>
          </w:p>
        </w:tc>
        <w:tc>
          <w:tcPr>
            <w:tcW w:w="1481" w:type="pct"/>
          </w:tcPr>
          <w:p w14:paraId="47FD16B3" w14:textId="77777777" w:rsidR="009A65BF" w:rsidRDefault="00000000" w:rsidP="006055D7">
            <w:pPr>
              <w:ind w:firstLine="0"/>
              <w:jc w:val="center"/>
            </w:pPr>
            <w:r>
              <w:t>Otlozheniya v PCK, postupennoe uhudshenie prohodimosti.</w:t>
            </w:r>
          </w:p>
        </w:tc>
        <w:tc>
          <w:tcPr>
            <w:tcW w:w="854" w:type="pct"/>
          </w:tcPr>
          <w:p w14:paraId="535CA459" w14:textId="77777777" w:rsidR="009A65BF" w:rsidRDefault="00000000" w:rsidP="006055D7">
            <w:pPr>
              <w:ind w:firstLine="0"/>
              <w:jc w:val="center"/>
            </w:pPr>
            <w:r>
              <w:t>14</w:t>
            </w:r>
          </w:p>
        </w:tc>
      </w:tr>
      <w:tr w:rsidR="009A65BF" w14:paraId="73FCCA7C" w14:textId="77777777" w:rsidTr="006055D7">
        <w:tc>
          <w:tcPr>
            <w:tcW w:w="481" w:type="pct"/>
          </w:tcPr>
          <w:p w14:paraId="0B709EB2" w14:textId="77777777" w:rsidR="009A65BF" w:rsidRDefault="00000000" w:rsidP="006055D7">
            <w:pPr>
              <w:ind w:firstLine="0"/>
              <w:jc w:val="center"/>
            </w:pPr>
            <w:r>
              <w:t>8</w:t>
            </w:r>
          </w:p>
        </w:tc>
        <w:tc>
          <w:tcPr>
            <w:tcW w:w="2185" w:type="pct"/>
          </w:tcPr>
          <w:p w14:paraId="7A84C04B" w14:textId="77777777" w:rsidR="009A65BF" w:rsidRDefault="00000000" w:rsidP="006055D7">
            <w:pPr>
              <w:ind w:firstLine="0"/>
              <w:jc w:val="center"/>
            </w:pPr>
            <w:r>
              <w:t>gidrat_v_linii_dobychi</w:t>
            </w:r>
          </w:p>
        </w:tc>
        <w:tc>
          <w:tcPr>
            <w:tcW w:w="1481" w:type="pct"/>
          </w:tcPr>
          <w:p w14:paraId="51D1EED6" w14:textId="77777777" w:rsidR="009A65BF" w:rsidRDefault="00000000" w:rsidP="006055D7">
            <w:pPr>
              <w:ind w:firstLine="0"/>
              <w:jc w:val="center"/>
            </w:pPr>
            <w:r>
              <w:t>Gidrat v linii dobychi, risk blokirovki potoka.</w:t>
            </w:r>
          </w:p>
        </w:tc>
        <w:tc>
          <w:tcPr>
            <w:tcW w:w="854" w:type="pct"/>
          </w:tcPr>
          <w:p w14:paraId="7DC46FAA" w14:textId="77777777" w:rsidR="009A65BF" w:rsidRDefault="00000000" w:rsidP="006055D7">
            <w:pPr>
              <w:ind w:firstLine="0"/>
              <w:jc w:val="center"/>
            </w:pPr>
            <w:r>
              <w:t>84</w:t>
            </w:r>
          </w:p>
        </w:tc>
      </w:tr>
    </w:tbl>
    <w:p w14:paraId="43F0EF75" w14:textId="77777777" w:rsidR="009A65BF" w:rsidRDefault="00000000">
      <w:r w:rsidRPr="00346E59">
        <w:rPr>
          <w:lang w:val="ru-RU"/>
        </w:rPr>
        <w:t xml:space="preserve">На этапе предобработки выполнена очистка аномальных значений. Числа с чрезмерно большим модулем исключаются, бесконечные значения заменяются на </w:t>
      </w:r>
      <w:r>
        <w:t>NaN</w:t>
      </w:r>
      <w:r w:rsidRPr="00346E59">
        <w:rPr>
          <w:lang w:val="ru-RU"/>
        </w:rPr>
        <w:t xml:space="preserve">, после чего на этапе обучения применяется медианная импутация. </w:t>
      </w:r>
      <w:r>
        <w:t>Данный подход обеспечивает устойчивость модели к неполноте телеметрии.</w:t>
      </w:r>
    </w:p>
    <w:p w14:paraId="0D1F3173" w14:textId="77777777" w:rsidR="009A65BF" w:rsidRDefault="00000000">
      <w:r>
        <w:rPr>
          <w:noProof/>
        </w:rPr>
        <w:drawing>
          <wp:inline distT="0" distB="0" distL="0" distR="0" wp14:anchorId="605A1ADD" wp14:editId="7BC5777F">
            <wp:extent cx="5580000" cy="279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C95F" w14:textId="77777777" w:rsidR="009A65BF" w:rsidRPr="00346E59" w:rsidRDefault="00000000">
      <w:pPr>
        <w:ind w:firstLine="0"/>
        <w:jc w:val="center"/>
        <w:rPr>
          <w:lang w:val="ru-RU"/>
        </w:rPr>
      </w:pPr>
      <w:r w:rsidRPr="00346E59">
        <w:rPr>
          <w:lang w:val="ru-RU"/>
        </w:rPr>
        <w:t>Рисунок 1 — Распределение файлов по классам датасета 3</w:t>
      </w:r>
      <w:r>
        <w:t>W</w:t>
      </w:r>
    </w:p>
    <w:p w14:paraId="4C11E4A7" w14:textId="77777777" w:rsidR="009A65BF" w:rsidRPr="006055D7" w:rsidRDefault="00000000">
      <w:pPr>
        <w:pStyle w:val="1"/>
        <w:jc w:val="center"/>
        <w:rPr>
          <w:color w:val="000000" w:themeColor="text1"/>
          <w:lang w:val="ru-RU"/>
        </w:rPr>
      </w:pPr>
      <w:r w:rsidRPr="006055D7">
        <w:rPr>
          <w:rFonts w:ascii="Times New Roman" w:eastAsia="Times New Roman" w:hAnsi="Times New Roman"/>
          <w:color w:val="000000" w:themeColor="text1"/>
          <w:lang w:val="ru-RU"/>
        </w:rPr>
        <w:t>3 Обучение модели и оценка качества</w:t>
      </w:r>
    </w:p>
    <w:p w14:paraId="657DBBC6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 xml:space="preserve">Для каждого </w:t>
      </w:r>
      <w:r>
        <w:t>CSV</w:t>
      </w:r>
      <w:r w:rsidRPr="00346E59">
        <w:rPr>
          <w:lang w:val="ru-RU"/>
        </w:rPr>
        <w:t>-эпизода формируется вектор статистических признаков: среднее значение, стандартное отклонение, минимум, максимум, медиана, квантили 10% и 90%, наклон линейного тренда, а также доля пропусков по каждому датчику. Дополнительно вычисляются длительность эпизода и доля корректных временных отметок.</w:t>
      </w:r>
    </w:p>
    <w:p w14:paraId="23998FD2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 xml:space="preserve">Ниже приведен ключевой фрагмент кода, реализующий конфигурацию модели и обучение в составе пайплайна </w:t>
      </w:r>
      <w:r>
        <w:t>scikit</w:t>
      </w:r>
      <w:r w:rsidRPr="00346E59">
        <w:rPr>
          <w:lang w:val="ru-RU"/>
        </w:rPr>
        <w:t>-</w:t>
      </w:r>
      <w:r>
        <w:t>learn</w:t>
      </w:r>
      <w:r w:rsidRPr="00346E59">
        <w:rPr>
          <w:lang w:val="ru-RU"/>
        </w:rPr>
        <w:t>:</w:t>
      </w:r>
    </w:p>
    <w:p w14:paraId="552F2C8D" w14:textId="77777777" w:rsidR="009A65BF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model = Pipeline(steps=[</w:t>
      </w:r>
      <w:r>
        <w:rPr>
          <w:rFonts w:ascii="Courier New" w:eastAsia="Courier New" w:hAnsi="Courier New"/>
          <w:sz w:val="20"/>
        </w:rPr>
        <w:br/>
        <w:t xml:space="preserve">    ("imputer", SimpleImputer(strategy="median")),</w:t>
      </w:r>
      <w:r>
        <w:rPr>
          <w:rFonts w:ascii="Courier New" w:eastAsia="Courier New" w:hAnsi="Courier New"/>
          <w:sz w:val="20"/>
        </w:rPr>
        <w:br/>
        <w:t xml:space="preserve">    ("clf", RandomForestClassifier(</w:t>
      </w:r>
      <w:r>
        <w:rPr>
          <w:rFonts w:ascii="Courier New" w:eastAsia="Courier New" w:hAnsi="Courier New"/>
          <w:sz w:val="20"/>
        </w:rPr>
        <w:br/>
        <w:t xml:space="preserve">        n_estimators=200,</w:t>
      </w:r>
      <w:r>
        <w:rPr>
          <w:rFonts w:ascii="Courier New" w:eastAsia="Courier New" w:hAnsi="Courier New"/>
          <w:sz w:val="20"/>
        </w:rPr>
        <w:br/>
        <w:t xml:space="preserve">        random_state=42,</w:t>
      </w:r>
      <w:r>
        <w:rPr>
          <w:rFonts w:ascii="Courier New" w:eastAsia="Courier New" w:hAnsi="Courier New"/>
          <w:sz w:val="20"/>
        </w:rPr>
        <w:br/>
        <w:t xml:space="preserve">        n_jobs=-1,</w:t>
      </w:r>
      <w:r>
        <w:rPr>
          <w:rFonts w:ascii="Courier New" w:eastAsia="Courier New" w:hAnsi="Courier New"/>
          <w:sz w:val="20"/>
        </w:rPr>
        <w:br/>
        <w:t xml:space="preserve">        class_weight="balanced"</w:t>
      </w:r>
      <w:r>
        <w:rPr>
          <w:rFonts w:ascii="Courier New" w:eastAsia="Courier New" w:hAnsi="Courier New"/>
          <w:sz w:val="20"/>
        </w:rPr>
        <w:br/>
        <w:t xml:space="preserve">    ))</w:t>
      </w:r>
      <w:r>
        <w:rPr>
          <w:rFonts w:ascii="Courier New" w:eastAsia="Courier New" w:hAnsi="Courier New"/>
          <w:sz w:val="20"/>
        </w:rPr>
        <w:br/>
        <w:t>])</w:t>
      </w:r>
      <w:r>
        <w:rPr>
          <w:rFonts w:ascii="Courier New" w:eastAsia="Courier New" w:hAnsi="Courier New"/>
          <w:sz w:val="20"/>
        </w:rPr>
        <w:br/>
        <w:t>model.fit(x_train, y_train)</w:t>
      </w:r>
      <w:r>
        <w:rPr>
          <w:rFonts w:ascii="Courier New" w:eastAsia="Courier New" w:hAnsi="Courier New"/>
          <w:sz w:val="20"/>
        </w:rPr>
        <w:br/>
        <w:t>y_pred = model.predict(x_test)</w:t>
      </w:r>
      <w:r>
        <w:rPr>
          <w:rFonts w:ascii="Courier New" w:eastAsia="Courier New" w:hAnsi="Courier New"/>
          <w:sz w:val="20"/>
        </w:rPr>
        <w:br/>
      </w:r>
    </w:p>
    <w:p w14:paraId="0DCCFF15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>Разделение на обучающую и тестовую выборки выполнено в пропорции 80/20 со стратификацией по классам. Это позволило сохранить структуру дисбаланса классов и корректно оценить устойчивость алгоритма на редких событиях.</w:t>
      </w:r>
    </w:p>
    <w:p w14:paraId="0C6284A6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 xml:space="preserve">По итогам эксперимента получены следующие интегральные метрики: </w:t>
      </w:r>
      <w:r>
        <w:t>Macro</w:t>
      </w:r>
      <w:r w:rsidRPr="00346E59">
        <w:rPr>
          <w:lang w:val="ru-RU"/>
        </w:rPr>
        <w:t xml:space="preserve"> </w:t>
      </w:r>
      <w:r>
        <w:t>F</w:t>
      </w:r>
      <w:r w:rsidRPr="00346E59">
        <w:rPr>
          <w:lang w:val="ru-RU"/>
        </w:rPr>
        <w:t xml:space="preserve">1 = 0.9862, </w:t>
      </w:r>
      <w:r>
        <w:t>Weighted</w:t>
      </w:r>
      <w:r w:rsidRPr="00346E59">
        <w:rPr>
          <w:lang w:val="ru-RU"/>
        </w:rPr>
        <w:t xml:space="preserve"> </w:t>
      </w:r>
      <w:r>
        <w:t>F</w:t>
      </w:r>
      <w:r w:rsidRPr="00346E59">
        <w:rPr>
          <w:lang w:val="ru-RU"/>
        </w:rPr>
        <w:t>1 = 0.9874. Значения подтверждают высокую точность решения для учебного кейса и корректность построенного конвейера.</w:t>
      </w:r>
    </w:p>
    <w:p w14:paraId="3A879ABD" w14:textId="77777777" w:rsidR="009A65BF" w:rsidRDefault="00000000">
      <w:r>
        <w:rPr>
          <w:noProof/>
        </w:rPr>
        <w:drawing>
          <wp:inline distT="0" distB="0" distL="0" distR="0" wp14:anchorId="6186382C" wp14:editId="7525E5B2">
            <wp:extent cx="5580000" cy="418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149B" w14:textId="77777777" w:rsidR="009A65BF" w:rsidRPr="00346E59" w:rsidRDefault="00000000">
      <w:pPr>
        <w:ind w:firstLine="0"/>
        <w:jc w:val="center"/>
        <w:rPr>
          <w:lang w:val="ru-RU"/>
        </w:rPr>
      </w:pPr>
      <w:r w:rsidRPr="00346E59">
        <w:rPr>
          <w:lang w:val="ru-RU"/>
        </w:rPr>
        <w:t>Рисунок 2 — Матрица ошибок классификации (</w:t>
      </w:r>
      <w:r>
        <w:t>Confusion</w:t>
      </w:r>
      <w:r w:rsidRPr="00346E59">
        <w:rPr>
          <w:lang w:val="ru-RU"/>
        </w:rPr>
        <w:t xml:space="preserve"> </w:t>
      </w:r>
      <w:r>
        <w:t>Matrix</w:t>
      </w:r>
      <w:r w:rsidRPr="00346E59">
        <w:rPr>
          <w:lang w:val="ru-RU"/>
        </w:rPr>
        <w:t>)</w:t>
      </w:r>
    </w:p>
    <w:p w14:paraId="0B4B773F" w14:textId="77777777" w:rsidR="009A65BF" w:rsidRPr="006055D7" w:rsidRDefault="00000000">
      <w:pPr>
        <w:pStyle w:val="1"/>
        <w:jc w:val="center"/>
        <w:rPr>
          <w:color w:val="000000" w:themeColor="text1"/>
          <w:lang w:val="ru-RU"/>
        </w:rPr>
      </w:pPr>
      <w:r w:rsidRPr="006055D7">
        <w:rPr>
          <w:rFonts w:ascii="Times New Roman" w:eastAsia="Times New Roman" w:hAnsi="Times New Roman"/>
          <w:color w:val="000000" w:themeColor="text1"/>
          <w:lang w:val="ru-RU"/>
        </w:rPr>
        <w:t>4 Программная реализация интерфейса</w:t>
      </w:r>
    </w:p>
    <w:p w14:paraId="692A65F4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 xml:space="preserve">Для практического использования модели создано мини-приложение на </w:t>
      </w:r>
      <w:r>
        <w:t>Streamlit</w:t>
      </w:r>
      <w:r w:rsidRPr="00346E59">
        <w:rPr>
          <w:lang w:val="ru-RU"/>
        </w:rPr>
        <w:t xml:space="preserve">. Интерфейс обеспечивает загрузку </w:t>
      </w:r>
      <w:r>
        <w:t>CSV</w:t>
      </w:r>
      <w:r w:rsidRPr="00346E59">
        <w:rPr>
          <w:lang w:val="ru-RU"/>
        </w:rPr>
        <w:t>-файла, запуск предсказания, вывод человекочитаемой интерпретации класса и формирование текстового отчета для последующего анализа.</w:t>
      </w:r>
    </w:p>
    <w:p w14:paraId="1A963914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>Сценарий работы пользователя: открыть веб-страницу, загрузить файл телеметрии, нажать кнопку запуска и получить результат. В интерфейсе отображаются основные гипотезы (</w:t>
      </w:r>
      <w:r>
        <w:t>top</w:t>
      </w:r>
      <w:r w:rsidRPr="00346E59">
        <w:rPr>
          <w:lang w:val="ru-RU"/>
        </w:rPr>
        <w:t>-3), уровень уверенности и пояснение по каждому классу.</w:t>
      </w:r>
    </w:p>
    <w:p w14:paraId="10187C46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>Ключевой фрагмент запуска веб-интерфейса:</w:t>
      </w:r>
    </w:p>
    <w:p w14:paraId="16645243" w14:textId="77777777" w:rsidR="009A65BF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cd C:\AI\ai_oil_3w</w:t>
      </w:r>
      <w:r>
        <w:rPr>
          <w:rFonts w:ascii="Courier New" w:eastAsia="Courier New" w:hAnsi="Courier New"/>
          <w:sz w:val="20"/>
        </w:rPr>
        <w:br/>
        <w:t>.\.venv\Scripts\Activate.ps1</w:t>
      </w:r>
      <w:r>
        <w:rPr>
          <w:rFonts w:ascii="Courier New" w:eastAsia="Courier New" w:hAnsi="Courier New"/>
          <w:sz w:val="20"/>
        </w:rPr>
        <w:br/>
        <w:t>streamlit run app.py</w:t>
      </w:r>
      <w:r>
        <w:rPr>
          <w:rFonts w:ascii="Courier New" w:eastAsia="Courier New" w:hAnsi="Courier New"/>
          <w:sz w:val="20"/>
        </w:rPr>
        <w:br/>
      </w:r>
    </w:p>
    <w:p w14:paraId="21B49D19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 xml:space="preserve">Для командной эксплуатации предусмотрен режим </w:t>
      </w:r>
      <w:r>
        <w:t>CLI</w:t>
      </w:r>
      <w:r w:rsidRPr="00346E59">
        <w:rPr>
          <w:lang w:val="ru-RU"/>
        </w:rPr>
        <w:t>. Он полезен при пакетной обработке файлов или интеграции в простые скрипты мониторинга.</w:t>
      </w:r>
    </w:p>
    <w:p w14:paraId="28FB89DF" w14:textId="77777777" w:rsidR="009A65BF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python project.py --predict .\incoming\my_case.csv</w:t>
      </w:r>
      <w:r>
        <w:rPr>
          <w:rFonts w:ascii="Courier New" w:eastAsia="Courier New" w:hAnsi="Courier New"/>
          <w:sz w:val="20"/>
        </w:rPr>
        <w:br/>
      </w:r>
    </w:p>
    <w:p w14:paraId="54E4F5EB" w14:textId="77777777" w:rsidR="009A65BF" w:rsidRPr="006055D7" w:rsidRDefault="00000000">
      <w:pPr>
        <w:pStyle w:val="1"/>
        <w:jc w:val="center"/>
        <w:rPr>
          <w:color w:val="000000" w:themeColor="text1"/>
          <w:lang w:val="ru-RU"/>
        </w:rPr>
      </w:pPr>
      <w:r w:rsidRPr="006055D7">
        <w:rPr>
          <w:rFonts w:ascii="Times New Roman" w:eastAsia="Times New Roman" w:hAnsi="Times New Roman"/>
          <w:color w:val="000000" w:themeColor="text1"/>
          <w:lang w:val="ru-RU"/>
        </w:rPr>
        <w:t>5 Инструкция запуска после включения компьютера</w:t>
      </w:r>
    </w:p>
    <w:p w14:paraId="6EBB2444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 xml:space="preserve">После запуска операционной системы необходимо открыть </w:t>
      </w:r>
      <w:r>
        <w:t>PowerShell</w:t>
      </w:r>
      <w:r w:rsidRPr="00346E59">
        <w:rPr>
          <w:lang w:val="ru-RU"/>
        </w:rPr>
        <w:t xml:space="preserve"> и перейти в каталог проекта. Затем активируется виртуальное окружение </w:t>
      </w:r>
      <w:r>
        <w:t>Python</w:t>
      </w:r>
      <w:r w:rsidRPr="00346E59">
        <w:rPr>
          <w:lang w:val="ru-RU"/>
        </w:rPr>
        <w:t>, после чего пользователь выбирает один из двух рабочих режимов: веб-интерфейс или командная строка.</w:t>
      </w:r>
    </w:p>
    <w:p w14:paraId="1C6B3420" w14:textId="77777777" w:rsidR="009A65BF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cd C:\AI\ai_oil_3w</w:t>
      </w:r>
      <w:r>
        <w:rPr>
          <w:rFonts w:ascii="Courier New" w:eastAsia="Courier New" w:hAnsi="Courier New"/>
          <w:sz w:val="20"/>
        </w:rPr>
        <w:br/>
        <w:t>.\.venv\Scripts\Activate.ps1</w:t>
      </w:r>
      <w:r>
        <w:rPr>
          <w:rFonts w:ascii="Courier New" w:eastAsia="Courier New" w:hAnsi="Courier New"/>
          <w:sz w:val="20"/>
        </w:rPr>
        <w:br/>
      </w:r>
    </w:p>
    <w:p w14:paraId="57BB66FF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>Если требуется переобучение модели (например, после изменения кода или добавления новых данных), необходимо выполнить команду `</w:t>
      </w:r>
      <w:r>
        <w:t>python</w:t>
      </w:r>
      <w:r w:rsidRPr="00346E59">
        <w:rPr>
          <w:lang w:val="ru-RU"/>
        </w:rPr>
        <w:t xml:space="preserve"> </w:t>
      </w:r>
      <w:r>
        <w:t>project</w:t>
      </w:r>
      <w:r w:rsidRPr="00346E59">
        <w:rPr>
          <w:lang w:val="ru-RU"/>
        </w:rPr>
        <w:t>.</w:t>
      </w:r>
      <w:r>
        <w:t>py</w:t>
      </w:r>
      <w:r w:rsidRPr="00346E59">
        <w:rPr>
          <w:lang w:val="ru-RU"/>
        </w:rPr>
        <w:t>`. Для повседневной эксплуатации без переобучения достаточно сразу запускать `</w:t>
      </w:r>
      <w:r>
        <w:t>streamlit</w:t>
      </w:r>
      <w:r w:rsidRPr="00346E59">
        <w:rPr>
          <w:lang w:val="ru-RU"/>
        </w:rPr>
        <w:t xml:space="preserve"> </w:t>
      </w:r>
      <w:r>
        <w:t>run</w:t>
      </w:r>
      <w:r w:rsidRPr="00346E59">
        <w:rPr>
          <w:lang w:val="ru-RU"/>
        </w:rPr>
        <w:t xml:space="preserve"> </w:t>
      </w:r>
      <w:r>
        <w:t>app</w:t>
      </w:r>
      <w:r w:rsidRPr="00346E59">
        <w:rPr>
          <w:lang w:val="ru-RU"/>
        </w:rPr>
        <w:t>.</w:t>
      </w:r>
      <w:r>
        <w:t>py</w:t>
      </w:r>
      <w:r w:rsidRPr="00346E59">
        <w:rPr>
          <w:lang w:val="ru-RU"/>
        </w:rPr>
        <w:t>`.</w:t>
      </w:r>
    </w:p>
    <w:p w14:paraId="5C8227FB" w14:textId="56085C30" w:rsidR="006055D7" w:rsidRDefault="00000000" w:rsidP="006055D7">
      <w:pPr>
        <w:rPr>
          <w:lang w:val="ru-RU"/>
        </w:rPr>
      </w:pPr>
      <w:r w:rsidRPr="00346E59">
        <w:rPr>
          <w:lang w:val="ru-RU"/>
        </w:rPr>
        <w:t xml:space="preserve">Результаты предсказаний автоматически сохраняются в каталоге </w:t>
      </w:r>
      <w:r>
        <w:t>reports</w:t>
      </w:r>
      <w:r w:rsidRPr="00346E59">
        <w:rPr>
          <w:lang w:val="ru-RU"/>
        </w:rPr>
        <w:t xml:space="preserve"> в виде текстовых файлов формата </w:t>
      </w:r>
      <w:r>
        <w:t>prediction</w:t>
      </w:r>
      <w:r w:rsidRPr="00346E59">
        <w:rPr>
          <w:lang w:val="ru-RU"/>
        </w:rPr>
        <w:t>_</w:t>
      </w:r>
      <w:r>
        <w:t>summary</w:t>
      </w:r>
      <w:r w:rsidRPr="00346E59">
        <w:rPr>
          <w:lang w:val="ru-RU"/>
        </w:rPr>
        <w:t>_*.</w:t>
      </w:r>
      <w:r>
        <w:t>txt</w:t>
      </w:r>
      <w:r w:rsidRPr="00346E59">
        <w:rPr>
          <w:lang w:val="ru-RU"/>
        </w:rPr>
        <w:t>, что обеспечивает документирование экспериментов.</w:t>
      </w:r>
    </w:p>
    <w:p w14:paraId="19C57542" w14:textId="77777777" w:rsidR="006055D7" w:rsidRDefault="006055D7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8D3109A" w14:textId="77777777" w:rsidR="009A65BF" w:rsidRPr="006055D7" w:rsidRDefault="00000000">
      <w:pPr>
        <w:pStyle w:val="1"/>
        <w:jc w:val="center"/>
        <w:rPr>
          <w:color w:val="000000" w:themeColor="text1"/>
          <w:lang w:val="ru-RU"/>
        </w:rPr>
      </w:pPr>
      <w:r w:rsidRPr="006055D7">
        <w:rPr>
          <w:rFonts w:ascii="Times New Roman" w:eastAsia="Times New Roman" w:hAnsi="Times New Roman"/>
          <w:color w:val="000000" w:themeColor="text1"/>
          <w:lang w:val="ru-RU"/>
        </w:rPr>
        <w:t>ЗАКЛЮЧЕНИЕ</w:t>
      </w:r>
    </w:p>
    <w:p w14:paraId="0430C5A8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>В ходе выполнения работы разработан законченный прототип интеллектуальной системы классификации состояний нефтегазовой скважины на основе датасета 3</w:t>
      </w:r>
      <w:r>
        <w:t>W</w:t>
      </w:r>
      <w:r w:rsidRPr="00346E59">
        <w:rPr>
          <w:lang w:val="ru-RU"/>
        </w:rPr>
        <w:t xml:space="preserve">. Реализованы все основные этапы жизненного цикла </w:t>
      </w:r>
      <w:r>
        <w:t>ML</w:t>
      </w:r>
      <w:r w:rsidRPr="00346E59">
        <w:rPr>
          <w:lang w:val="ru-RU"/>
        </w:rPr>
        <w:t>-проекта: подготовка данных, извлечение признаков, обучение модели, количественная оценка качества и создание пользовательского интерфейса.</w:t>
      </w:r>
    </w:p>
    <w:p w14:paraId="5E1B6C1C" w14:textId="77777777" w:rsidR="009A65BF" w:rsidRPr="00346E59" w:rsidRDefault="00000000">
      <w:pPr>
        <w:rPr>
          <w:lang w:val="ru-RU"/>
        </w:rPr>
      </w:pPr>
      <w:r w:rsidRPr="00346E59">
        <w:rPr>
          <w:lang w:val="ru-RU"/>
        </w:rPr>
        <w:t>Практическим результатом является программный комплекс, позволяющий работать как в режиме командной строки, так и через веб-интерфейс, с автоматическим формированием человекочитаемого отчета. Полученные метрики показывают высокую точность на тестовой выборке учебного набора данных.</w:t>
      </w:r>
    </w:p>
    <w:p w14:paraId="5D0F6335" w14:textId="66B09283" w:rsidR="006055D7" w:rsidRDefault="00000000">
      <w:pPr>
        <w:rPr>
          <w:lang w:val="ru-RU"/>
        </w:rPr>
      </w:pPr>
      <w:r w:rsidRPr="00346E59">
        <w:rPr>
          <w:lang w:val="ru-RU"/>
        </w:rPr>
        <w:t>Перспективы развития проекта включают интеграцию с промышленными источниками телеметрии, добавление механизмов онлайн-обработки потоков данных и адаптацию модели под конкретные месторождения с учетом локальных технологических особенностей.</w:t>
      </w:r>
    </w:p>
    <w:p w14:paraId="1EF189B4" w14:textId="77777777" w:rsidR="006055D7" w:rsidRDefault="006055D7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325DDDD1" w14:textId="77777777" w:rsidR="009A65BF" w:rsidRPr="006055D7" w:rsidRDefault="00000000">
      <w:pPr>
        <w:pStyle w:val="1"/>
        <w:jc w:val="center"/>
        <w:rPr>
          <w:color w:val="000000" w:themeColor="text1"/>
          <w:lang w:val="ru-RU"/>
        </w:rPr>
      </w:pPr>
      <w:r w:rsidRPr="006055D7">
        <w:rPr>
          <w:rFonts w:ascii="Times New Roman" w:eastAsia="Times New Roman" w:hAnsi="Times New Roman"/>
          <w:color w:val="000000" w:themeColor="text1"/>
          <w:lang w:val="ru-RU"/>
        </w:rPr>
        <w:t>СПИСОК ИСПОЛЬЗОВАННЫХ ИСТОЧНИКОВ</w:t>
      </w:r>
    </w:p>
    <w:p w14:paraId="5613748A" w14:textId="77777777" w:rsidR="009A65BF" w:rsidRDefault="00000000">
      <w:pPr>
        <w:ind w:firstLine="0"/>
      </w:pPr>
      <w:r w:rsidRPr="00346E59">
        <w:rPr>
          <w:lang w:val="ru-RU"/>
        </w:rPr>
        <w:t xml:space="preserve">1. </w:t>
      </w:r>
      <w:r>
        <w:t>Vargas</w:t>
      </w:r>
      <w:r w:rsidRPr="00346E59">
        <w:rPr>
          <w:lang w:val="ru-RU"/>
        </w:rPr>
        <w:t xml:space="preserve"> </w:t>
      </w:r>
      <w:r>
        <w:t>R</w:t>
      </w:r>
      <w:r w:rsidRPr="00346E59">
        <w:rPr>
          <w:lang w:val="ru-RU"/>
        </w:rPr>
        <w:t xml:space="preserve">. </w:t>
      </w:r>
      <w:r>
        <w:t>et</w:t>
      </w:r>
      <w:r w:rsidRPr="00346E59">
        <w:rPr>
          <w:lang w:val="ru-RU"/>
        </w:rPr>
        <w:t xml:space="preserve"> </w:t>
      </w:r>
      <w:r>
        <w:t>al</w:t>
      </w:r>
      <w:r w:rsidRPr="00346E59">
        <w:rPr>
          <w:lang w:val="ru-RU"/>
        </w:rPr>
        <w:t xml:space="preserve">. </w:t>
      </w:r>
      <w:r>
        <w:t>A realistic and public dataset with rare undesirable real events in oil wells // Journal of Petroleum Science and Engineering.</w:t>
      </w:r>
    </w:p>
    <w:p w14:paraId="436AB543" w14:textId="77777777" w:rsidR="009A65BF" w:rsidRDefault="00000000">
      <w:pPr>
        <w:ind w:firstLine="0"/>
      </w:pPr>
      <w:r>
        <w:t>2. UCI Machine Learning Repository. 3W Dataset. URL: https://archive.ics.uci.edu/dataset/540/3w+dataset</w:t>
      </w:r>
    </w:p>
    <w:p w14:paraId="6FB8B117" w14:textId="77777777" w:rsidR="009A65BF" w:rsidRDefault="00000000">
      <w:pPr>
        <w:ind w:firstLine="0"/>
      </w:pPr>
      <w:r>
        <w:t>3. Petrobras 3W Repository. URL: https://github.com/petrobras/3W</w:t>
      </w:r>
    </w:p>
    <w:p w14:paraId="1B6EB2D3" w14:textId="77777777" w:rsidR="009A65BF" w:rsidRDefault="00000000">
      <w:pPr>
        <w:ind w:firstLine="0"/>
      </w:pPr>
      <w:r>
        <w:t>4. scikit-learn documentation. RandomForestClassifier. URL: https://scikit-learn.org/</w:t>
      </w:r>
    </w:p>
    <w:p w14:paraId="00CEF8B0" w14:textId="77777777" w:rsidR="009A65BF" w:rsidRDefault="00000000">
      <w:pPr>
        <w:ind w:firstLine="0"/>
      </w:pPr>
      <w:r>
        <w:t>5. Streamlit documentation. URL: https://docs.streamlit.io/</w:t>
      </w:r>
    </w:p>
    <w:p w14:paraId="1F27159D" w14:textId="77777777" w:rsidR="009A65BF" w:rsidRDefault="00000000">
      <w:pPr>
        <w:ind w:firstLine="0"/>
      </w:pPr>
      <w:r>
        <w:t>6. python-docx documentation. URL: https://python-docx.readthedocs.io/</w:t>
      </w:r>
    </w:p>
    <w:p w14:paraId="3974D8D1" w14:textId="7ECAA24E" w:rsidR="006055D7" w:rsidRDefault="00000000">
      <w:pPr>
        <w:ind w:firstLine="0"/>
      </w:pPr>
      <w:r w:rsidRPr="00346E59">
        <w:rPr>
          <w:lang w:val="ru-RU"/>
        </w:rPr>
        <w:t xml:space="preserve">7. ГОСТ 7.32-2017. Отчет о научно-исследовательской работе. </w:t>
      </w:r>
      <w:r>
        <w:t>Структура и правила оформления.</w:t>
      </w:r>
    </w:p>
    <w:p w14:paraId="3EC17389" w14:textId="77777777" w:rsidR="006055D7" w:rsidRDefault="006055D7">
      <w:pPr>
        <w:spacing w:after="200" w:line="276" w:lineRule="auto"/>
        <w:ind w:firstLine="0"/>
        <w:jc w:val="left"/>
      </w:pPr>
      <w:r>
        <w:br w:type="page"/>
      </w:r>
    </w:p>
    <w:p w14:paraId="52AE926B" w14:textId="3120F744" w:rsidR="009A65BF" w:rsidRPr="006055D7" w:rsidRDefault="006055D7">
      <w:pPr>
        <w:pStyle w:val="1"/>
        <w:jc w:val="center"/>
        <w:rPr>
          <w:color w:val="000000" w:themeColor="text1"/>
          <w:lang w:val="ru-RU"/>
        </w:rPr>
      </w:pPr>
      <w:r>
        <w:rPr>
          <w:rFonts w:ascii="Times New Roman" w:eastAsia="Times New Roman" w:hAnsi="Times New Roman"/>
          <w:color w:val="000000" w:themeColor="text1"/>
          <w:lang w:val="ru-RU"/>
        </w:rPr>
        <w:t>ПРИЛОЖЕНИЕ</w:t>
      </w:r>
      <w:r w:rsidR="00000000" w:rsidRPr="006055D7">
        <w:rPr>
          <w:rFonts w:ascii="Times New Roman" w:eastAsia="Times New Roman" w:hAnsi="Times New Roman"/>
          <w:color w:val="000000" w:themeColor="text1"/>
        </w:rPr>
        <w:t xml:space="preserve"> A</w:t>
      </w:r>
    </w:p>
    <w:p w14:paraId="1B6DD28C" w14:textId="77777777" w:rsidR="009A65BF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def safe_numeric_series(frame: pd.DataFrame, column: str) -&gt; pd.Series:</w:t>
      </w:r>
      <w:r>
        <w:rPr>
          <w:rFonts w:ascii="Courier New" w:eastAsia="Courier New" w:hAnsi="Courier New"/>
          <w:sz w:val="20"/>
        </w:rPr>
        <w:br/>
        <w:t xml:space="preserve">    if column not in frame.columns:</w:t>
      </w:r>
      <w:r>
        <w:rPr>
          <w:rFonts w:ascii="Courier New" w:eastAsia="Courier New" w:hAnsi="Courier New"/>
          <w:sz w:val="20"/>
        </w:rPr>
        <w:br/>
        <w:t xml:space="preserve">        return pd.Series(dtype=float)</w:t>
      </w:r>
      <w:r>
        <w:rPr>
          <w:rFonts w:ascii="Courier New" w:eastAsia="Courier New" w:hAnsi="Courier New"/>
          <w:sz w:val="20"/>
        </w:rPr>
        <w:br/>
        <w:t xml:space="preserve">    series = pd.to_numeric(frame[column], errors="coerce")</w:t>
      </w:r>
      <w:r>
        <w:rPr>
          <w:rFonts w:ascii="Courier New" w:eastAsia="Courier New" w:hAnsi="Courier New"/>
          <w:sz w:val="20"/>
        </w:rPr>
        <w:br/>
        <w:t xml:space="preserve">    series = series.replace([np.inf, -np.inf], np.nan)</w:t>
      </w:r>
      <w:r>
        <w:rPr>
          <w:rFonts w:ascii="Courier New" w:eastAsia="Courier New" w:hAnsi="Courier New"/>
          <w:sz w:val="20"/>
        </w:rPr>
        <w:br/>
        <w:t xml:space="preserve">    # 3W has rare sentinel-like values that are physically impossible.</w:t>
      </w:r>
      <w:r>
        <w:rPr>
          <w:rFonts w:ascii="Courier New" w:eastAsia="Courier New" w:hAnsi="Courier New"/>
          <w:sz w:val="20"/>
        </w:rPr>
        <w:br/>
        <w:t xml:space="preserve">    series = series.mask(series.abs() &gt; ABS_VALUE_LIMIT, np.nan)</w:t>
      </w:r>
      <w:r>
        <w:rPr>
          <w:rFonts w:ascii="Courier New" w:eastAsia="Courier New" w:hAnsi="Courier New"/>
          <w:sz w:val="20"/>
        </w:rPr>
        <w:br/>
        <w:t xml:space="preserve">    return series</w:t>
      </w:r>
      <w:r>
        <w:rPr>
          <w:rFonts w:ascii="Courier New" w:eastAsia="Courier New" w:hAnsi="Courier New"/>
          <w:sz w:val="20"/>
        </w:rPr>
        <w:br/>
      </w:r>
    </w:p>
    <w:p w14:paraId="40C154AD" w14:textId="77777777" w:rsidR="009A65BF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def extract_features(ts_frame: pd.DataFrame, file_label: int, file_path: Path) -&gt; dict[str, float]:</w:t>
      </w:r>
      <w:r>
        <w:rPr>
          <w:rFonts w:ascii="Courier New" w:eastAsia="Courier New" w:hAnsi="Courier New"/>
          <w:sz w:val="20"/>
        </w:rPr>
        <w:br/>
        <w:t xml:space="preserve">    features: dict[str, float] = {</w:t>
      </w:r>
      <w:r>
        <w:rPr>
          <w:rFonts w:ascii="Courier New" w:eastAsia="Courier New" w:hAnsi="Courier New"/>
          <w:sz w:val="20"/>
        </w:rPr>
        <w:br/>
        <w:t xml:space="preserve">        "label": float(file_label),</w:t>
      </w:r>
      <w:r>
        <w:rPr>
          <w:rFonts w:ascii="Courier New" w:eastAsia="Courier New" w:hAnsi="Courier New"/>
          <w:sz w:val="20"/>
        </w:rPr>
        <w:br/>
        <w:t xml:space="preserve">        "n_rows": float(len(ts_frame)),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for sensor in SENSOR_COLUMNS:</w:t>
      </w:r>
      <w:r>
        <w:rPr>
          <w:rFonts w:ascii="Courier New" w:eastAsia="Courier New" w:hAnsi="Courier New"/>
          <w:sz w:val="20"/>
        </w:rPr>
        <w:br/>
        <w:t xml:space="preserve">        series = safe_numeric_series(ts_frame, sensor)</w:t>
      </w:r>
      <w:r>
        <w:rPr>
          <w:rFonts w:ascii="Courier New" w:eastAsia="Courier New" w:hAnsi="Courier New"/>
          <w:sz w:val="20"/>
        </w:rPr>
        <w:br/>
        <w:t xml:space="preserve">        features[f"{sensor}_mean"] = float(series.mean(skipna=True))</w:t>
      </w:r>
      <w:r>
        <w:rPr>
          <w:rFonts w:ascii="Courier New" w:eastAsia="Courier New" w:hAnsi="Courier New"/>
          <w:sz w:val="20"/>
        </w:rPr>
        <w:br/>
        <w:t xml:space="preserve">        features[f"{sensor}_std"] = float(series.std(skipna=True))</w:t>
      </w:r>
      <w:r>
        <w:rPr>
          <w:rFonts w:ascii="Courier New" w:eastAsia="Courier New" w:hAnsi="Courier New"/>
          <w:sz w:val="20"/>
        </w:rPr>
        <w:br/>
        <w:t xml:space="preserve">        features[f"{sensor}_min"] = float(series.min(skipna=True))</w:t>
      </w:r>
      <w:r>
        <w:rPr>
          <w:rFonts w:ascii="Courier New" w:eastAsia="Courier New" w:hAnsi="Courier New"/>
          <w:sz w:val="20"/>
        </w:rPr>
        <w:br/>
        <w:t xml:space="preserve">        features[f"{sensor}_max"] = float(series.max(skipna=True))</w:t>
      </w:r>
      <w:r>
        <w:rPr>
          <w:rFonts w:ascii="Courier New" w:eastAsia="Courier New" w:hAnsi="Courier New"/>
          <w:sz w:val="20"/>
        </w:rPr>
        <w:br/>
        <w:t xml:space="preserve">        features[f"{sensor}_median"] = float(series.median(skipna=True))</w:t>
      </w:r>
      <w:r>
        <w:rPr>
          <w:rFonts w:ascii="Courier New" w:eastAsia="Courier New" w:hAnsi="Courier New"/>
          <w:sz w:val="20"/>
        </w:rPr>
        <w:br/>
        <w:t xml:space="preserve">        features[f"{sensor}_p10"] = float(series.quantile(0.10))</w:t>
      </w:r>
      <w:r>
        <w:rPr>
          <w:rFonts w:ascii="Courier New" w:eastAsia="Courier New" w:hAnsi="Courier New"/>
          <w:sz w:val="20"/>
        </w:rPr>
        <w:br/>
        <w:t xml:space="preserve">        features[f"{sensor}_p90"] = float(series.quantile(0.90))</w:t>
      </w:r>
      <w:r>
        <w:rPr>
          <w:rFonts w:ascii="Courier New" w:eastAsia="Courier New" w:hAnsi="Courier New"/>
          <w:sz w:val="20"/>
        </w:rPr>
        <w:br/>
        <w:t xml:space="preserve">        features[f"{sensor}_trend"] = compute_trend(series)</w:t>
      </w:r>
      <w:r>
        <w:rPr>
          <w:rFonts w:ascii="Courier New" w:eastAsia="Courier New" w:hAnsi="Courier New"/>
          <w:sz w:val="20"/>
        </w:rPr>
        <w:br/>
        <w:t xml:space="preserve">        features[f"{sensor}_nan_ratio"] = float(series.isna().mean())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# Extra time-based features from timestamp column.</w:t>
      </w:r>
      <w:r>
        <w:rPr>
          <w:rFonts w:ascii="Courier New" w:eastAsia="Courier New" w:hAnsi="Courier New"/>
          <w:sz w:val="20"/>
        </w:rPr>
        <w:br/>
        <w:t xml:space="preserve">    if "timestamp" in ts_frame.columns:</w:t>
      </w:r>
      <w:r>
        <w:rPr>
          <w:rFonts w:ascii="Courier New" w:eastAsia="Courier New" w:hAnsi="Courier New"/>
          <w:sz w:val="20"/>
        </w:rPr>
        <w:br/>
        <w:t xml:space="preserve">        parsed_dt = pd.to_datetime(ts_frame["timestamp"], errors="coerce")</w:t>
      </w:r>
      <w:r>
        <w:rPr>
          <w:rFonts w:ascii="Courier New" w:eastAsia="Courier New" w:hAnsi="Courier New"/>
          <w:sz w:val="20"/>
        </w:rPr>
        <w:br/>
        <w:t xml:space="preserve">        features["duration_sec"] = float((parsed_dt.max() - parsed_dt.min()).total_seconds())</w:t>
      </w:r>
      <w:r>
        <w:rPr>
          <w:rFonts w:ascii="Courier New" w:eastAsia="Courier New" w:hAnsi="Courier New"/>
          <w:sz w:val="20"/>
        </w:rPr>
        <w:br/>
        <w:t xml:space="preserve">        features["valid_timestamp_ratio"] = float(parsed_dt.notna().mean())</w:t>
      </w:r>
      <w:r>
        <w:rPr>
          <w:rFonts w:ascii="Courier New" w:eastAsia="Courier New" w:hAnsi="Courier New"/>
          <w:sz w:val="20"/>
        </w:rPr>
        <w:br/>
        <w:t xml:space="preserve">    else:</w:t>
      </w:r>
      <w:r>
        <w:rPr>
          <w:rFonts w:ascii="Courier New" w:eastAsia="Courier New" w:hAnsi="Courier New"/>
          <w:sz w:val="20"/>
        </w:rPr>
        <w:br/>
        <w:t xml:space="preserve">        features["duration_sec"] = 0.0</w:t>
      </w:r>
      <w:r>
        <w:rPr>
          <w:rFonts w:ascii="Courier New" w:eastAsia="Courier New" w:hAnsi="Courier New"/>
          <w:sz w:val="20"/>
        </w:rPr>
        <w:br/>
        <w:t xml:space="preserve">        features["valid_timestamp_ratio"] = 0.0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return features</w:t>
      </w:r>
      <w:r>
        <w:rPr>
          <w:rFonts w:ascii="Courier New" w:eastAsia="Courier New" w:hAnsi="Courier New"/>
          <w:sz w:val="20"/>
        </w:rPr>
        <w:br/>
      </w:r>
    </w:p>
    <w:p w14:paraId="752E791C" w14:textId="77777777" w:rsidR="009A65BF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def build_dataset(csv_files: Iterable[Path]) -&gt; DatasetPack:</w:t>
      </w:r>
      <w:r>
        <w:rPr>
          <w:rFonts w:ascii="Courier New" w:eastAsia="Courier New" w:hAnsi="Courier New"/>
          <w:sz w:val="20"/>
        </w:rPr>
        <w:br/>
        <w:t xml:space="preserve">    rows: list[dict[str, float]] = []</w:t>
      </w:r>
      <w:r>
        <w:rPr>
          <w:rFonts w:ascii="Courier New" w:eastAsia="Courier New" w:hAnsi="Courier New"/>
          <w:sz w:val="20"/>
        </w:rPr>
        <w:br/>
        <w:t xml:space="preserve">    source_files: list[Path] = []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for file_path in csv_files:</w:t>
      </w:r>
      <w:r>
        <w:rPr>
          <w:rFonts w:ascii="Courier New" w:eastAsia="Courier New" w:hAnsi="Courier New"/>
          <w:sz w:val="20"/>
        </w:rPr>
        <w:br/>
        <w:t xml:space="preserve">        frame = pd.read_csv(file_path)</w:t>
      </w:r>
      <w:r>
        <w:rPr>
          <w:rFonts w:ascii="Courier New" w:eastAsia="Courier New" w:hAnsi="Courier New"/>
          <w:sz w:val="20"/>
        </w:rPr>
        <w:br/>
        <w:t xml:space="preserve">        label = infer_file_label(file_path, frame)</w:t>
      </w:r>
      <w:r>
        <w:rPr>
          <w:rFonts w:ascii="Courier New" w:eastAsia="Courier New" w:hAnsi="Courier New"/>
          <w:sz w:val="20"/>
        </w:rPr>
        <w:br/>
        <w:t xml:space="preserve">        row = extract_features(frame, label, file_path)</w:t>
      </w:r>
      <w:r>
        <w:rPr>
          <w:rFonts w:ascii="Courier New" w:eastAsia="Courier New" w:hAnsi="Courier New"/>
          <w:sz w:val="20"/>
        </w:rPr>
        <w:br/>
        <w:t xml:space="preserve">        rows.append(row)</w:t>
      </w:r>
      <w:r>
        <w:rPr>
          <w:rFonts w:ascii="Courier New" w:eastAsia="Courier New" w:hAnsi="Courier New"/>
          <w:sz w:val="20"/>
        </w:rPr>
        <w:br/>
        <w:t xml:space="preserve">        source_files.append(file_path)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dataset = pd.DataFrame(rows)</w:t>
      </w:r>
      <w:r>
        <w:rPr>
          <w:rFonts w:ascii="Courier New" w:eastAsia="Courier New" w:hAnsi="Courier New"/>
          <w:sz w:val="20"/>
        </w:rPr>
        <w:br/>
        <w:t xml:space="preserve">    y = dataset["label"].astype(int)</w:t>
      </w:r>
      <w:r>
        <w:rPr>
          <w:rFonts w:ascii="Courier New" w:eastAsia="Courier New" w:hAnsi="Courier New"/>
          <w:sz w:val="20"/>
        </w:rPr>
        <w:br/>
        <w:t xml:space="preserve">    x = dataset.drop(columns=["label"])</w:t>
      </w:r>
      <w:r>
        <w:rPr>
          <w:rFonts w:ascii="Courier New" w:eastAsia="Courier New" w:hAnsi="Courier New"/>
          <w:sz w:val="20"/>
        </w:rPr>
        <w:br/>
        <w:t xml:space="preserve">    x = sanitize_feature_table(x)</w:t>
      </w:r>
      <w:r>
        <w:rPr>
          <w:rFonts w:ascii="Courier New" w:eastAsia="Courier New" w:hAnsi="Courier New"/>
          <w:sz w:val="20"/>
        </w:rPr>
        <w:br/>
        <w:t xml:space="preserve">    return DatasetPack(x=x, y=y, source_files=source_files)</w:t>
      </w:r>
      <w:r>
        <w:rPr>
          <w:rFonts w:ascii="Courier New" w:eastAsia="Courier New" w:hAnsi="Courier New"/>
          <w:sz w:val="20"/>
        </w:rPr>
        <w:br/>
      </w:r>
    </w:p>
    <w:p w14:paraId="1566FF40" w14:textId="58BAC132" w:rsidR="009A65BF" w:rsidRDefault="00000000" w:rsidP="006055D7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def train_and_evaluate(pack: DatasetPack) -&gt; tuple[Pipeline, dict[str, object]]:</w:t>
      </w:r>
      <w:r>
        <w:rPr>
          <w:rFonts w:ascii="Courier New" w:eastAsia="Courier New" w:hAnsi="Courier New"/>
          <w:sz w:val="20"/>
        </w:rPr>
        <w:br/>
        <w:t xml:space="preserve">    x_train, x_test, y_train, y_test = train_test_split(</w:t>
      </w:r>
      <w:r>
        <w:rPr>
          <w:rFonts w:ascii="Courier New" w:eastAsia="Courier New" w:hAnsi="Courier New"/>
          <w:sz w:val="20"/>
        </w:rPr>
        <w:br/>
        <w:t xml:space="preserve">        pack.x,</w:t>
      </w:r>
      <w:r>
        <w:rPr>
          <w:rFonts w:ascii="Courier New" w:eastAsia="Courier New" w:hAnsi="Courier New"/>
          <w:sz w:val="20"/>
        </w:rPr>
        <w:br/>
        <w:t xml:space="preserve">        pack.y,</w:t>
      </w:r>
      <w:r>
        <w:rPr>
          <w:rFonts w:ascii="Courier New" w:eastAsia="Courier New" w:hAnsi="Courier New"/>
          <w:sz w:val="20"/>
        </w:rPr>
        <w:br/>
        <w:t xml:space="preserve">        test_size=0.2,</w:t>
      </w:r>
      <w:r>
        <w:rPr>
          <w:rFonts w:ascii="Courier New" w:eastAsia="Courier New" w:hAnsi="Courier New"/>
          <w:sz w:val="20"/>
        </w:rPr>
        <w:br/>
        <w:t xml:space="preserve">        random_state=42,</w:t>
      </w:r>
      <w:r>
        <w:rPr>
          <w:rFonts w:ascii="Courier New" w:eastAsia="Courier New" w:hAnsi="Courier New"/>
          <w:sz w:val="20"/>
        </w:rPr>
        <w:br/>
        <w:t xml:space="preserve">        stratify=pack.y,</w:t>
      </w:r>
      <w:r>
        <w:rPr>
          <w:rFonts w:ascii="Courier New" w:eastAsia="Courier New" w:hAnsi="Courier New"/>
          <w:sz w:val="20"/>
        </w:rPr>
        <w:br/>
        <w:t xml:space="preserve">    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model = Pipeline(</w:t>
      </w:r>
      <w:r>
        <w:rPr>
          <w:rFonts w:ascii="Courier New" w:eastAsia="Courier New" w:hAnsi="Courier New"/>
          <w:sz w:val="20"/>
        </w:rPr>
        <w:br/>
        <w:t xml:space="preserve">        steps=[</w:t>
      </w:r>
      <w:r>
        <w:rPr>
          <w:rFonts w:ascii="Courier New" w:eastAsia="Courier New" w:hAnsi="Courier New"/>
          <w:sz w:val="20"/>
        </w:rPr>
        <w:br/>
        <w:t xml:space="preserve">            ("imputer", SimpleImputer(strategy="median")),</w:t>
      </w:r>
      <w:r>
        <w:rPr>
          <w:rFonts w:ascii="Courier New" w:eastAsia="Courier New" w:hAnsi="Courier New"/>
          <w:sz w:val="20"/>
        </w:rPr>
        <w:br/>
        <w:t xml:space="preserve">            (</w:t>
      </w:r>
      <w:r>
        <w:rPr>
          <w:rFonts w:ascii="Courier New" w:eastAsia="Courier New" w:hAnsi="Courier New"/>
          <w:sz w:val="20"/>
        </w:rPr>
        <w:br/>
        <w:t xml:space="preserve">                "clf",</w:t>
      </w:r>
      <w:r>
        <w:rPr>
          <w:rFonts w:ascii="Courier New" w:eastAsia="Courier New" w:hAnsi="Courier New"/>
          <w:sz w:val="20"/>
        </w:rPr>
        <w:br/>
        <w:t xml:space="preserve">                RandomForestClassifier(</w:t>
      </w:r>
      <w:r>
        <w:rPr>
          <w:rFonts w:ascii="Courier New" w:eastAsia="Courier New" w:hAnsi="Courier New"/>
          <w:sz w:val="20"/>
        </w:rPr>
        <w:br/>
        <w:t xml:space="preserve">                    n_estimators=200,</w:t>
      </w:r>
      <w:r>
        <w:rPr>
          <w:rFonts w:ascii="Courier New" w:eastAsia="Courier New" w:hAnsi="Courier New"/>
          <w:sz w:val="20"/>
        </w:rPr>
        <w:br/>
        <w:t xml:space="preserve">                    random_state=42,</w:t>
      </w:r>
      <w:r>
        <w:rPr>
          <w:rFonts w:ascii="Courier New" w:eastAsia="Courier New" w:hAnsi="Courier New"/>
          <w:sz w:val="20"/>
        </w:rPr>
        <w:br/>
        <w:t xml:space="preserve">                    n_jobs=-1,</w:t>
      </w:r>
      <w:r>
        <w:rPr>
          <w:rFonts w:ascii="Courier New" w:eastAsia="Courier New" w:hAnsi="Courier New"/>
          <w:sz w:val="20"/>
        </w:rPr>
        <w:br/>
        <w:t xml:space="preserve">                    class_weight="balanced",</w:t>
      </w:r>
      <w:r>
        <w:rPr>
          <w:rFonts w:ascii="Courier New" w:eastAsia="Courier New" w:hAnsi="Courier New"/>
          <w:sz w:val="20"/>
        </w:rPr>
        <w:br/>
        <w:t xml:space="preserve">                ),</w:t>
      </w:r>
      <w:r>
        <w:rPr>
          <w:rFonts w:ascii="Courier New" w:eastAsia="Courier New" w:hAnsi="Courier New"/>
          <w:sz w:val="20"/>
        </w:rPr>
        <w:br/>
        <w:t xml:space="preserve">            ),</w:t>
      </w:r>
      <w:r>
        <w:rPr>
          <w:rFonts w:ascii="Courier New" w:eastAsia="Courier New" w:hAnsi="Courier New"/>
          <w:sz w:val="20"/>
        </w:rPr>
        <w:br/>
        <w:t xml:space="preserve">        ]</w:t>
      </w:r>
      <w:r>
        <w:rPr>
          <w:rFonts w:ascii="Courier New" w:eastAsia="Courier New" w:hAnsi="Courier New"/>
          <w:sz w:val="20"/>
        </w:rPr>
        <w:br/>
        <w:t xml:space="preserve">    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model.fit(x_train, y_train)</w:t>
      </w:r>
      <w:r>
        <w:rPr>
          <w:rFonts w:ascii="Courier New" w:eastAsia="Courier New" w:hAnsi="Courier New"/>
          <w:sz w:val="20"/>
        </w:rPr>
        <w:br/>
        <w:t xml:space="preserve">    y_pred = model.predict(x_test)</w:t>
      </w:r>
      <w:r>
        <w:rPr>
          <w:rFonts w:ascii="Courier New" w:eastAsia="Courier New" w:hAnsi="Courier New"/>
          <w:sz w:val="20"/>
        </w:rPr>
        <w:br/>
        <w:t xml:space="preserve">    macro_f1 = f1_score(y_test, y_pred, average="macro")</w:t>
      </w:r>
      <w:r>
        <w:rPr>
          <w:rFonts w:ascii="Courier New" w:eastAsia="Courier New" w:hAnsi="Courier New"/>
          <w:sz w:val="20"/>
        </w:rPr>
        <w:br/>
        <w:t xml:space="preserve">    weighted_f1 = f1_score(y_test, y_pred, average="weighted")</w:t>
      </w:r>
      <w:r>
        <w:rPr>
          <w:rFonts w:ascii="Courier New" w:eastAsia="Courier New" w:hAnsi="Courier New"/>
          <w:sz w:val="20"/>
        </w:rPr>
        <w:br/>
        <w:t xml:space="preserve">    report = classification_report(y_test, y_pred, digits=3)</w:t>
      </w:r>
      <w:r>
        <w:rPr>
          <w:rFonts w:ascii="Courier New" w:eastAsia="Courier New" w:hAnsi="Courier New"/>
          <w:sz w:val="20"/>
        </w:rPr>
        <w:br/>
        <w:t xml:space="preserve">    cm = confusion_matrix(y_test, y_pred)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metrics = {</w:t>
      </w:r>
      <w:r>
        <w:rPr>
          <w:rFonts w:ascii="Courier New" w:eastAsia="Courier New" w:hAnsi="Courier New"/>
          <w:sz w:val="20"/>
        </w:rPr>
        <w:br/>
        <w:t xml:space="preserve">        "macro_f1": macro_f1,</w:t>
      </w:r>
      <w:r>
        <w:rPr>
          <w:rFonts w:ascii="Courier New" w:eastAsia="Courier New" w:hAnsi="Courier New"/>
          <w:sz w:val="20"/>
        </w:rPr>
        <w:br/>
        <w:t xml:space="preserve">        "weighted_f1": weighted_f1,</w:t>
      </w:r>
      <w:r>
        <w:rPr>
          <w:rFonts w:ascii="Courier New" w:eastAsia="Courier New" w:hAnsi="Courier New"/>
          <w:sz w:val="20"/>
        </w:rPr>
        <w:br/>
        <w:t xml:space="preserve">        "report": report,</w:t>
      </w:r>
      <w:r>
        <w:rPr>
          <w:rFonts w:ascii="Courier New" w:eastAsia="Courier New" w:hAnsi="Courier New"/>
          <w:sz w:val="20"/>
        </w:rPr>
        <w:br/>
        <w:t xml:space="preserve">        "confusion_matrix": cm,</w:t>
      </w:r>
      <w:r>
        <w:rPr>
          <w:rFonts w:ascii="Courier New" w:eastAsia="Courier New" w:hAnsi="Courier New"/>
          <w:sz w:val="20"/>
        </w:rPr>
        <w:br/>
        <w:t xml:space="preserve">        "x_test": x_test,</w:t>
      </w:r>
      <w:r>
        <w:rPr>
          <w:rFonts w:ascii="Courier New" w:eastAsia="Courier New" w:hAnsi="Courier New"/>
          <w:sz w:val="20"/>
        </w:rPr>
        <w:br/>
        <w:t xml:space="preserve">        "y_test": y_test,</w:t>
      </w:r>
      <w:r>
        <w:rPr>
          <w:rFonts w:ascii="Courier New" w:eastAsia="Courier New" w:hAnsi="Courier New"/>
          <w:sz w:val="20"/>
        </w:rPr>
        <w:br/>
        <w:t xml:space="preserve">        "y_pred": y_pred,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 xml:space="preserve">    return model, metrics</w:t>
      </w:r>
      <w:r>
        <w:rPr>
          <w:rFonts w:ascii="Courier New" w:eastAsia="Courier New" w:hAnsi="Courier New"/>
          <w:sz w:val="20"/>
        </w:rPr>
        <w:br/>
      </w:r>
    </w:p>
    <w:p w14:paraId="2B5AF8F7" w14:textId="77777777" w:rsidR="009A65BF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def save_outputs(model: Pipeline, metrics: dict[str, object]) -&gt; None:</w:t>
      </w:r>
      <w:r>
        <w:rPr>
          <w:rFonts w:ascii="Courier New" w:eastAsia="Courier New" w:hAnsi="Courier New"/>
          <w:sz w:val="20"/>
        </w:rPr>
        <w:br/>
        <w:t xml:space="preserve">    MODELS_DIR.mkdir(parents=True, exist_ok=True)</w:t>
      </w:r>
      <w:r>
        <w:rPr>
          <w:rFonts w:ascii="Courier New" w:eastAsia="Courier New" w:hAnsi="Courier New"/>
          <w:sz w:val="20"/>
        </w:rPr>
        <w:br/>
        <w:t xml:space="preserve">    REPORTS_DIR.mkdir(parents=True, exist_ok=True)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model_path = MODELS_DIR / "rf_3w.joblib"</w:t>
      </w:r>
      <w:r>
        <w:rPr>
          <w:rFonts w:ascii="Courier New" w:eastAsia="Courier New" w:hAnsi="Courier New"/>
          <w:sz w:val="20"/>
        </w:rPr>
        <w:br/>
        <w:t xml:space="preserve">    joblib.dump(model, model_path)</w:t>
      </w:r>
      <w:r>
        <w:rPr>
          <w:rFonts w:ascii="Courier New" w:eastAsia="Courier New" w:hAnsi="Courier New"/>
          <w:sz w:val="20"/>
        </w:rPr>
        <w:br/>
        <w:t xml:space="preserve">    feature_columns_path = MODELS_DIR / "feature_columns.json"</w:t>
      </w:r>
      <w:r>
        <w:rPr>
          <w:rFonts w:ascii="Courier New" w:eastAsia="Courier New" w:hAnsi="Courier New"/>
          <w:sz w:val="20"/>
        </w:rPr>
        <w:br/>
        <w:t xml:space="preserve">    with feature_columns_path.open("w", encoding="utf-8") as f:</w:t>
      </w:r>
      <w:r>
        <w:rPr>
          <w:rFonts w:ascii="Courier New" w:eastAsia="Courier New" w:hAnsi="Courier New"/>
          <w:sz w:val="20"/>
        </w:rPr>
        <w:br/>
        <w:t xml:space="preserve">        json.dump(metrics["feature_columns"], f, ensure_ascii=True, indent=2)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cm = metrics["confusion_matrix"]</w:t>
      </w:r>
      <w:r>
        <w:rPr>
          <w:rFonts w:ascii="Courier New" w:eastAsia="Courier New" w:hAnsi="Courier New"/>
          <w:sz w:val="20"/>
        </w:rPr>
        <w:br/>
        <w:t xml:space="preserve">    plt.figure(figsize=(8, 6))</w:t>
      </w:r>
      <w:r>
        <w:rPr>
          <w:rFonts w:ascii="Courier New" w:eastAsia="Courier New" w:hAnsi="Courier New"/>
          <w:sz w:val="20"/>
        </w:rPr>
        <w:br/>
        <w:t xml:space="preserve">    sns.heatmap(cm, annot=True, fmt="d", cmap="Blues")</w:t>
      </w:r>
      <w:r>
        <w:rPr>
          <w:rFonts w:ascii="Courier New" w:eastAsia="Courier New" w:hAnsi="Courier New"/>
          <w:sz w:val="20"/>
        </w:rPr>
        <w:br/>
        <w:t xml:space="preserve">    plt.title("3W Confusion Matrix")</w:t>
      </w:r>
      <w:r>
        <w:rPr>
          <w:rFonts w:ascii="Courier New" w:eastAsia="Courier New" w:hAnsi="Courier New"/>
          <w:sz w:val="20"/>
        </w:rPr>
        <w:br/>
        <w:t xml:space="preserve">    plt.xlabel("Predicted label")</w:t>
      </w:r>
      <w:r>
        <w:rPr>
          <w:rFonts w:ascii="Courier New" w:eastAsia="Courier New" w:hAnsi="Courier New"/>
          <w:sz w:val="20"/>
        </w:rPr>
        <w:br/>
        <w:t xml:space="preserve">    plt.ylabel("True label")</w:t>
      </w:r>
      <w:r>
        <w:rPr>
          <w:rFonts w:ascii="Courier New" w:eastAsia="Courier New" w:hAnsi="Courier New"/>
          <w:sz w:val="20"/>
        </w:rPr>
        <w:br/>
        <w:t xml:space="preserve">    plt.tight_layout()</w:t>
      </w:r>
      <w:r>
        <w:rPr>
          <w:rFonts w:ascii="Courier New" w:eastAsia="Courier New" w:hAnsi="Courier New"/>
          <w:sz w:val="20"/>
        </w:rPr>
        <w:br/>
        <w:t xml:space="preserve">    cm_path = REPORTS_DIR / "confusion_matrix.png"</w:t>
      </w:r>
      <w:r>
        <w:rPr>
          <w:rFonts w:ascii="Courier New" w:eastAsia="Courier New" w:hAnsi="Courier New"/>
          <w:sz w:val="20"/>
        </w:rPr>
        <w:br/>
        <w:t xml:space="preserve">    plt.savefig(cm_path, dpi=150)</w:t>
      </w:r>
      <w:r>
        <w:rPr>
          <w:rFonts w:ascii="Courier New" w:eastAsia="Courier New" w:hAnsi="Courier New"/>
          <w:sz w:val="20"/>
        </w:rPr>
        <w:br/>
        <w:t xml:space="preserve">    plt.close()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report_path = REPORTS_DIR / "classification_report.txt"</w:t>
      </w:r>
      <w:r>
        <w:rPr>
          <w:rFonts w:ascii="Courier New" w:eastAsia="Courier New" w:hAnsi="Courier New"/>
          <w:sz w:val="20"/>
        </w:rPr>
        <w:br/>
        <w:t xml:space="preserve">    with report_path.open("w", encoding="utf-8") as f:</w:t>
      </w:r>
      <w:r>
        <w:rPr>
          <w:rFonts w:ascii="Courier New" w:eastAsia="Courier New" w:hAnsi="Courier New"/>
          <w:sz w:val="20"/>
        </w:rPr>
        <w:br/>
        <w:t xml:space="preserve">        f.write("3W RandomForest classification report\n\n")</w:t>
      </w:r>
      <w:r>
        <w:rPr>
          <w:rFonts w:ascii="Courier New" w:eastAsia="Courier New" w:hAnsi="Courier New"/>
          <w:sz w:val="20"/>
        </w:rPr>
        <w:br/>
        <w:t xml:space="preserve">        f.write(f"Macro F1: {metrics['macro_f1']:.4f}\n")</w:t>
      </w:r>
      <w:r>
        <w:rPr>
          <w:rFonts w:ascii="Courier New" w:eastAsia="Courier New" w:hAnsi="Courier New"/>
          <w:sz w:val="20"/>
        </w:rPr>
        <w:br/>
        <w:t xml:space="preserve">        f.write(f"Weighted F1: {metrics['weighted_f1']:.4f}\n\n")</w:t>
      </w:r>
      <w:r>
        <w:rPr>
          <w:rFonts w:ascii="Courier New" w:eastAsia="Courier New" w:hAnsi="Courier New"/>
          <w:sz w:val="20"/>
        </w:rPr>
        <w:br/>
        <w:t xml:space="preserve">        f.write(str(metrics["report"]))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print(f"Model saved: {model_path}")</w:t>
      </w:r>
      <w:r>
        <w:rPr>
          <w:rFonts w:ascii="Courier New" w:eastAsia="Courier New" w:hAnsi="Courier New"/>
          <w:sz w:val="20"/>
        </w:rPr>
        <w:br/>
        <w:t xml:space="preserve">    print(f"Feature columns saved: {feature_columns_path}")</w:t>
      </w:r>
      <w:r>
        <w:rPr>
          <w:rFonts w:ascii="Courier New" w:eastAsia="Courier New" w:hAnsi="Courier New"/>
          <w:sz w:val="20"/>
        </w:rPr>
        <w:br/>
        <w:t xml:space="preserve">    print(f"Confusion matrix saved: {cm_path}")</w:t>
      </w:r>
      <w:r>
        <w:rPr>
          <w:rFonts w:ascii="Courier New" w:eastAsia="Courier New" w:hAnsi="Courier New"/>
          <w:sz w:val="20"/>
        </w:rPr>
        <w:br/>
        <w:t xml:space="preserve">    print(f"Report saved: {report_path}")</w:t>
      </w:r>
      <w:r>
        <w:rPr>
          <w:rFonts w:ascii="Courier New" w:eastAsia="Courier New" w:hAnsi="Courier New"/>
          <w:sz w:val="20"/>
        </w:rPr>
        <w:br/>
      </w:r>
    </w:p>
    <w:p w14:paraId="1EC39184" w14:textId="77777777" w:rsidR="009A65BF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def predict_file(file_path: Path) -&gt; dict[str, object]:</w:t>
      </w:r>
      <w:r>
        <w:rPr>
          <w:rFonts w:ascii="Courier New" w:eastAsia="Courier New" w:hAnsi="Courier New"/>
          <w:sz w:val="20"/>
        </w:rPr>
        <w:br/>
        <w:t xml:space="preserve">    model_path = MODELS_DIR / "rf_3w.joblib"</w:t>
      </w:r>
      <w:r>
        <w:rPr>
          <w:rFonts w:ascii="Courier New" w:eastAsia="Courier New" w:hAnsi="Courier New"/>
          <w:sz w:val="20"/>
        </w:rPr>
        <w:br/>
        <w:t xml:space="preserve">    if not model_path.exists():</w:t>
      </w:r>
      <w:r>
        <w:rPr>
          <w:rFonts w:ascii="Courier New" w:eastAsia="Courier New" w:hAnsi="Courier New"/>
          <w:sz w:val="20"/>
        </w:rPr>
        <w:br/>
        <w:t xml:space="preserve">        raise FileNotFoundError(</w:t>
      </w:r>
      <w:r>
        <w:rPr>
          <w:rFonts w:ascii="Courier New" w:eastAsia="Courier New" w:hAnsi="Courier New"/>
          <w:sz w:val="20"/>
        </w:rPr>
        <w:br/>
        <w:t xml:space="preserve">            f"Model file not found: {model_path}. Run training first (python project.py)."</w:t>
      </w:r>
      <w:r>
        <w:rPr>
          <w:rFonts w:ascii="Courier New" w:eastAsia="Courier New" w:hAnsi="Courier New"/>
          <w:sz w:val="20"/>
        </w:rPr>
        <w:br/>
        <w:t xml:space="preserve">        )</w:t>
      </w:r>
      <w:r>
        <w:rPr>
          <w:rFonts w:ascii="Courier New" w:eastAsia="Courier New" w:hAnsi="Courier New"/>
          <w:sz w:val="20"/>
        </w:rPr>
        <w:br/>
        <w:t xml:space="preserve">    if not file_path.exists():</w:t>
      </w:r>
      <w:r>
        <w:rPr>
          <w:rFonts w:ascii="Courier New" w:eastAsia="Courier New" w:hAnsi="Courier New"/>
          <w:sz w:val="20"/>
        </w:rPr>
        <w:br/>
        <w:t xml:space="preserve">        raise FileNotFoundError(f"Input file not found: {file_path}")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model = joblib.load(model_path)</w:t>
      </w:r>
      <w:r>
        <w:rPr>
          <w:rFonts w:ascii="Courier New" w:eastAsia="Courier New" w:hAnsi="Courier New"/>
          <w:sz w:val="20"/>
        </w:rPr>
        <w:br/>
        <w:t xml:space="preserve">    feature_columns = load_feature_columns()</w:t>
      </w:r>
      <w:r>
        <w:rPr>
          <w:rFonts w:ascii="Courier New" w:eastAsia="Courier New" w:hAnsi="Courier New"/>
          <w:sz w:val="20"/>
        </w:rPr>
        <w:br/>
        <w:t xml:space="preserve">    x_new = extract_inference_features(file_path)</w:t>
      </w:r>
      <w:r>
        <w:rPr>
          <w:rFonts w:ascii="Courier New" w:eastAsia="Courier New" w:hAnsi="Courier New"/>
          <w:sz w:val="20"/>
        </w:rPr>
        <w:br/>
        <w:t xml:space="preserve">    x_new = x_new.reindex(columns=feature_columns, fill_value=np.nan)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pred = model.predict(x_new)</w:t>
      </w:r>
      <w:r>
        <w:rPr>
          <w:rFonts w:ascii="Courier New" w:eastAsia="Courier New" w:hAnsi="Courier New"/>
          <w:sz w:val="20"/>
        </w:rPr>
        <w:br/>
        <w:t xml:space="preserve">    pred_label = int(pred[0])</w:t>
      </w:r>
      <w:r>
        <w:rPr>
          <w:rFonts w:ascii="Courier New" w:eastAsia="Courier New" w:hAnsi="Courier New"/>
          <w:sz w:val="20"/>
        </w:rPr>
        <w:br/>
        <w:t xml:space="preserve">    pred_name = class_name(pred_label)</w:t>
      </w:r>
      <w:r>
        <w:rPr>
          <w:rFonts w:ascii="Courier New" w:eastAsia="Courier New" w:hAnsi="Courier New"/>
          <w:sz w:val="20"/>
        </w:rPr>
        <w:br/>
        <w:t xml:space="preserve">    pred_desc = class_description(pred_label)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ranked: list[tuple[int, float]] | None = None</w:t>
      </w:r>
      <w:r>
        <w:rPr>
          <w:rFonts w:ascii="Courier New" w:eastAsia="Courier New" w:hAnsi="Courier New"/>
          <w:sz w:val="20"/>
        </w:rPr>
        <w:br/>
        <w:t xml:space="preserve">    top_prob: float | None = None</w:t>
      </w:r>
      <w:r>
        <w:rPr>
          <w:rFonts w:ascii="Courier New" w:eastAsia="Courier New" w:hAnsi="Courier New"/>
          <w:sz w:val="20"/>
        </w:rPr>
        <w:br/>
        <w:t xml:space="preserve">    if hasattr(model, "predict_proba"):</w:t>
      </w:r>
      <w:r>
        <w:rPr>
          <w:rFonts w:ascii="Courier New" w:eastAsia="Courier New" w:hAnsi="Courier New"/>
          <w:sz w:val="20"/>
        </w:rPr>
        <w:br/>
        <w:t xml:space="preserve">        proba = model.predict_proba(x_new)[0]</w:t>
      </w:r>
      <w:r>
        <w:rPr>
          <w:rFonts w:ascii="Courier New" w:eastAsia="Courier New" w:hAnsi="Courier New"/>
          <w:sz w:val="20"/>
        </w:rPr>
        <w:br/>
        <w:t xml:space="preserve">        classes = list(model.classes_)</w:t>
      </w:r>
      <w:r>
        <w:rPr>
          <w:rFonts w:ascii="Courier New" w:eastAsia="Courier New" w:hAnsi="Courier New"/>
          <w:sz w:val="20"/>
        </w:rPr>
        <w:br/>
        <w:t xml:space="preserve">        ranked = sorted(</w:t>
      </w:r>
      <w:r>
        <w:rPr>
          <w:rFonts w:ascii="Courier New" w:eastAsia="Courier New" w:hAnsi="Courier New"/>
          <w:sz w:val="20"/>
        </w:rPr>
        <w:br/>
        <w:t xml:space="preserve">            [(int(c), float(p)) for c, p in zip(classes, proba)],</w:t>
      </w:r>
      <w:r>
        <w:rPr>
          <w:rFonts w:ascii="Courier New" w:eastAsia="Courier New" w:hAnsi="Courier New"/>
          <w:sz w:val="20"/>
        </w:rPr>
        <w:br/>
        <w:t xml:space="preserve">            key=lambda item: item[1],</w:t>
      </w:r>
      <w:r>
        <w:rPr>
          <w:rFonts w:ascii="Courier New" w:eastAsia="Courier New" w:hAnsi="Courier New"/>
          <w:sz w:val="20"/>
        </w:rPr>
        <w:br/>
        <w:t xml:space="preserve">            reverse=True,</w:t>
      </w:r>
      <w:r>
        <w:rPr>
          <w:rFonts w:ascii="Courier New" w:eastAsia="Courier New" w:hAnsi="Courier New"/>
          <w:sz w:val="20"/>
        </w:rPr>
        <w:br/>
        <w:t xml:space="preserve">        )</w:t>
      </w:r>
      <w:r>
        <w:rPr>
          <w:rFonts w:ascii="Courier New" w:eastAsia="Courier New" w:hAnsi="Courier New"/>
          <w:sz w:val="20"/>
        </w:rPr>
        <w:br/>
        <w:t xml:space="preserve">        top_prob = ranked[0][1]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return {</w:t>
      </w:r>
      <w:r>
        <w:rPr>
          <w:rFonts w:ascii="Courier New" w:eastAsia="Courier New" w:hAnsi="Courier New"/>
          <w:sz w:val="20"/>
        </w:rPr>
        <w:br/>
        <w:t xml:space="preserve">        "file_path": file_path,</w:t>
      </w:r>
      <w:r>
        <w:rPr>
          <w:rFonts w:ascii="Courier New" w:eastAsia="Courier New" w:hAnsi="Courier New"/>
          <w:sz w:val="20"/>
        </w:rPr>
        <w:br/>
        <w:t xml:space="preserve">        "pred_label": pred_label,</w:t>
      </w:r>
      <w:r>
        <w:rPr>
          <w:rFonts w:ascii="Courier New" w:eastAsia="Courier New" w:hAnsi="Courier New"/>
          <w:sz w:val="20"/>
        </w:rPr>
        <w:br/>
        <w:t xml:space="preserve">        "pred_name": pred_name,</w:t>
      </w:r>
      <w:r>
        <w:rPr>
          <w:rFonts w:ascii="Courier New" w:eastAsia="Courier New" w:hAnsi="Courier New"/>
          <w:sz w:val="20"/>
        </w:rPr>
        <w:br/>
        <w:t xml:space="preserve">        "pred_desc": pred_desc,</w:t>
      </w:r>
      <w:r>
        <w:rPr>
          <w:rFonts w:ascii="Courier New" w:eastAsia="Courier New" w:hAnsi="Courier New"/>
          <w:sz w:val="20"/>
        </w:rPr>
        <w:br/>
        <w:t xml:space="preserve">        "top_prob": top_prob,</w:t>
      </w:r>
      <w:r>
        <w:rPr>
          <w:rFonts w:ascii="Courier New" w:eastAsia="Courier New" w:hAnsi="Courier New"/>
          <w:sz w:val="20"/>
        </w:rPr>
        <w:br/>
        <w:t xml:space="preserve">        "confidence": confidence_text(top_prob),</w:t>
      </w:r>
      <w:r>
        <w:rPr>
          <w:rFonts w:ascii="Courier New" w:eastAsia="Courier New" w:hAnsi="Courier New"/>
          <w:sz w:val="20"/>
        </w:rPr>
        <w:br/>
        <w:t xml:space="preserve">        "ranked": ranked,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</w:p>
    <w:p w14:paraId="01B46AE7" w14:textId="77777777" w:rsidR="009A65BF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def run_prediction(file_path: Path) -&gt; None:</w:t>
      </w:r>
      <w:r>
        <w:rPr>
          <w:rFonts w:ascii="Courier New" w:eastAsia="Courier New" w:hAnsi="Courier New"/>
          <w:sz w:val="20"/>
        </w:rPr>
        <w:br/>
        <w:t xml:space="preserve">    result = predict_file(file_path)</w:t>
      </w:r>
      <w:r>
        <w:rPr>
          <w:rFonts w:ascii="Courier New" w:eastAsia="Courier New" w:hAnsi="Courier New"/>
          <w:sz w:val="20"/>
        </w:rPr>
        <w:br/>
        <w:t xml:space="preserve">    pred_label = int(result["pred_label"])</w:t>
      </w:r>
      <w:r>
        <w:rPr>
          <w:rFonts w:ascii="Courier New" w:eastAsia="Courier New" w:hAnsi="Courier New"/>
          <w:sz w:val="20"/>
        </w:rPr>
        <w:br/>
        <w:t xml:space="preserve">    pred_name = str(result["pred_name"])</w:t>
      </w:r>
      <w:r>
        <w:rPr>
          <w:rFonts w:ascii="Courier New" w:eastAsia="Courier New" w:hAnsi="Courier New"/>
          <w:sz w:val="20"/>
        </w:rPr>
        <w:br/>
        <w:t xml:space="preserve">    pred_desc = str(result["pred_desc"])</w:t>
      </w:r>
      <w:r>
        <w:rPr>
          <w:rFonts w:ascii="Courier New" w:eastAsia="Courier New" w:hAnsi="Courier New"/>
          <w:sz w:val="20"/>
        </w:rPr>
        <w:br/>
        <w:t xml:space="preserve">    top_prob = result["top_prob"]</w:t>
      </w:r>
      <w:r>
        <w:rPr>
          <w:rFonts w:ascii="Courier New" w:eastAsia="Courier New" w:hAnsi="Courier New"/>
          <w:sz w:val="20"/>
        </w:rPr>
        <w:br/>
        <w:t xml:space="preserve">    ranked = result["ranked"]</w:t>
      </w:r>
      <w:r>
        <w:rPr>
          <w:rFonts w:ascii="Courier New" w:eastAsia="Courier New" w:hAnsi="Courier New"/>
          <w:sz w:val="20"/>
        </w:rPr>
        <w:br/>
        <w:t xml:space="preserve">    report_path: Path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if ranked:</w:t>
      </w:r>
      <w:r>
        <w:rPr>
          <w:rFonts w:ascii="Courier New" w:eastAsia="Courier New" w:hAnsi="Courier New"/>
          <w:sz w:val="20"/>
        </w:rPr>
        <w:br/>
        <w:t xml:space="preserve">        top_class, top_prob = ranked[0]</w:t>
      </w:r>
      <w:r>
        <w:rPr>
          <w:rFonts w:ascii="Courier New" w:eastAsia="Courier New" w:hAnsi="Courier New"/>
          <w:sz w:val="20"/>
        </w:rPr>
        <w:br/>
        <w:t xml:space="preserve">        report_path = write_prediction_report(</w:t>
      </w:r>
      <w:r>
        <w:rPr>
          <w:rFonts w:ascii="Courier New" w:eastAsia="Courier New" w:hAnsi="Courier New"/>
          <w:sz w:val="20"/>
        </w:rPr>
        <w:br/>
        <w:t xml:space="preserve">            file_path=file_path,</w:t>
      </w:r>
      <w:r>
        <w:rPr>
          <w:rFonts w:ascii="Courier New" w:eastAsia="Courier New" w:hAnsi="Courier New"/>
          <w:sz w:val="20"/>
        </w:rPr>
        <w:br/>
        <w:t xml:space="preserve">            pred_label=pred_label,</w:t>
      </w:r>
      <w:r>
        <w:rPr>
          <w:rFonts w:ascii="Courier New" w:eastAsia="Courier New" w:hAnsi="Courier New"/>
          <w:sz w:val="20"/>
        </w:rPr>
        <w:br/>
        <w:t xml:space="preserve">            top_prob=float(top_prob),</w:t>
      </w:r>
      <w:r>
        <w:rPr>
          <w:rFonts w:ascii="Courier New" w:eastAsia="Courier New" w:hAnsi="Courier New"/>
          <w:sz w:val="20"/>
        </w:rPr>
        <w:br/>
        <w:t xml:space="preserve">            ranked=ranked,</w:t>
      </w:r>
      <w:r>
        <w:rPr>
          <w:rFonts w:ascii="Courier New" w:eastAsia="Courier New" w:hAnsi="Courier New"/>
          <w:sz w:val="20"/>
        </w:rPr>
        <w:br/>
        <w:t xml:space="preserve">        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print(f"Input file: {file_path}")</w:t>
      </w:r>
      <w:r>
        <w:rPr>
          <w:rFonts w:ascii="Courier New" w:eastAsia="Courier New" w:hAnsi="Courier New"/>
          <w:sz w:val="20"/>
        </w:rPr>
        <w:br/>
        <w:t xml:space="preserve">        print(f"Predicted class: {pred_label} ({pred_name})")</w:t>
      </w:r>
      <w:r>
        <w:rPr>
          <w:rFonts w:ascii="Courier New" w:eastAsia="Courier New" w:hAnsi="Courier New"/>
          <w:sz w:val="20"/>
        </w:rPr>
        <w:br/>
        <w:t xml:space="preserve">        print(f"Human meaning: {pred_desc}")</w:t>
      </w:r>
      <w:r>
        <w:rPr>
          <w:rFonts w:ascii="Courier New" w:eastAsia="Courier New" w:hAnsi="Courier New"/>
          <w:sz w:val="20"/>
        </w:rPr>
        <w:br/>
        <w:t xml:space="preserve">        print(</w:t>
      </w:r>
      <w:r>
        <w:rPr>
          <w:rFonts w:ascii="Courier New" w:eastAsia="Courier New" w:hAnsi="Courier New"/>
          <w:sz w:val="20"/>
        </w:rPr>
        <w:br/>
        <w:t xml:space="preserve">            "Top class by probability: "</w:t>
      </w:r>
      <w:r>
        <w:rPr>
          <w:rFonts w:ascii="Courier New" w:eastAsia="Courier New" w:hAnsi="Courier New"/>
          <w:sz w:val="20"/>
        </w:rPr>
        <w:br/>
        <w:t xml:space="preserve">            f"{int(top_class)} ({class_name(int(top_class))}) ({top_prob:.4f})"</w:t>
      </w:r>
      <w:r>
        <w:rPr>
          <w:rFonts w:ascii="Courier New" w:eastAsia="Courier New" w:hAnsi="Courier New"/>
          <w:sz w:val="20"/>
        </w:rPr>
        <w:br/>
        <w:t xml:space="preserve">        )</w:t>
      </w:r>
      <w:r>
        <w:rPr>
          <w:rFonts w:ascii="Courier New" w:eastAsia="Courier New" w:hAnsi="Courier New"/>
          <w:sz w:val="20"/>
        </w:rPr>
        <w:br/>
        <w:t xml:space="preserve">        print("Top-3 class probabilities:")</w:t>
      </w:r>
      <w:r>
        <w:rPr>
          <w:rFonts w:ascii="Courier New" w:eastAsia="Courier New" w:hAnsi="Courier New"/>
          <w:sz w:val="20"/>
        </w:rPr>
        <w:br/>
        <w:t xml:space="preserve">        for cls, p in ranked[:3]:</w:t>
      </w:r>
      <w:r>
        <w:rPr>
          <w:rFonts w:ascii="Courier New" w:eastAsia="Courier New" w:hAnsi="Courier New"/>
          <w:sz w:val="20"/>
        </w:rPr>
        <w:br/>
        <w:t xml:space="preserve">            print(f"  class {int(cls)} ({class_name(int(cls))}): {p:.4f}")</w:t>
      </w:r>
      <w:r>
        <w:rPr>
          <w:rFonts w:ascii="Courier New" w:eastAsia="Courier New" w:hAnsi="Courier New"/>
          <w:sz w:val="20"/>
        </w:rPr>
        <w:br/>
        <w:t xml:space="preserve">    else:</w:t>
      </w:r>
      <w:r>
        <w:rPr>
          <w:rFonts w:ascii="Courier New" w:eastAsia="Courier New" w:hAnsi="Courier New"/>
          <w:sz w:val="20"/>
        </w:rPr>
        <w:br/>
        <w:t xml:space="preserve">        report_path = write_prediction_report(</w:t>
      </w:r>
      <w:r>
        <w:rPr>
          <w:rFonts w:ascii="Courier New" w:eastAsia="Courier New" w:hAnsi="Courier New"/>
          <w:sz w:val="20"/>
        </w:rPr>
        <w:br/>
        <w:t xml:space="preserve">            file_path=file_path,</w:t>
      </w:r>
      <w:r>
        <w:rPr>
          <w:rFonts w:ascii="Courier New" w:eastAsia="Courier New" w:hAnsi="Courier New"/>
          <w:sz w:val="20"/>
        </w:rPr>
        <w:br/>
        <w:t xml:space="preserve">            pred_label=pred_label,</w:t>
      </w:r>
      <w:r>
        <w:rPr>
          <w:rFonts w:ascii="Courier New" w:eastAsia="Courier New" w:hAnsi="Courier New"/>
          <w:sz w:val="20"/>
        </w:rPr>
        <w:br/>
        <w:t xml:space="preserve">            top_prob=None,</w:t>
      </w:r>
      <w:r>
        <w:rPr>
          <w:rFonts w:ascii="Courier New" w:eastAsia="Courier New" w:hAnsi="Courier New"/>
          <w:sz w:val="20"/>
        </w:rPr>
        <w:br/>
        <w:t xml:space="preserve">            ranked=None,</w:t>
      </w:r>
      <w:r>
        <w:rPr>
          <w:rFonts w:ascii="Courier New" w:eastAsia="Courier New" w:hAnsi="Courier New"/>
          <w:sz w:val="20"/>
        </w:rPr>
        <w:br/>
        <w:t xml:space="preserve">        )</w:t>
      </w:r>
      <w:r>
        <w:rPr>
          <w:rFonts w:ascii="Courier New" w:eastAsia="Courier New" w:hAnsi="Courier New"/>
          <w:sz w:val="20"/>
        </w:rPr>
        <w:br/>
        <w:t xml:space="preserve">        print(f"Input file: {file_path}")</w:t>
      </w:r>
      <w:r>
        <w:rPr>
          <w:rFonts w:ascii="Courier New" w:eastAsia="Courier New" w:hAnsi="Courier New"/>
          <w:sz w:val="20"/>
        </w:rPr>
        <w:br/>
        <w:t xml:space="preserve">        print(f"Predicted class: {pred_label} ({pred_name})")</w:t>
      </w:r>
      <w:r>
        <w:rPr>
          <w:rFonts w:ascii="Courier New" w:eastAsia="Courier New" w:hAnsi="Courier New"/>
          <w:sz w:val="20"/>
        </w:rPr>
        <w:br/>
        <w:t xml:space="preserve">        print(f"Human meaning: {pred_desc}")</w:t>
      </w:r>
      <w:r>
        <w:rPr>
          <w:rFonts w:ascii="Courier New" w:eastAsia="Courier New" w:hAnsi="Courier New"/>
          <w:sz w:val="20"/>
        </w:rPr>
        <w:br/>
        <w:t xml:space="preserve">    print(f"Human-readable summary saved: {report_path}")</w:t>
      </w:r>
      <w:r>
        <w:rPr>
          <w:rFonts w:ascii="Courier New" w:eastAsia="Courier New" w:hAnsi="Courier New"/>
          <w:sz w:val="20"/>
        </w:rPr>
        <w:br/>
      </w:r>
    </w:p>
    <w:p w14:paraId="0175D62C" w14:textId="77777777" w:rsidR="009A65BF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def write_prediction_report(</w:t>
      </w:r>
      <w:r>
        <w:rPr>
          <w:rFonts w:ascii="Courier New" w:eastAsia="Courier New" w:hAnsi="Courier New"/>
          <w:sz w:val="20"/>
        </w:rPr>
        <w:br/>
        <w:t xml:space="preserve">    file_path: Path,</w:t>
      </w:r>
      <w:r>
        <w:rPr>
          <w:rFonts w:ascii="Courier New" w:eastAsia="Courier New" w:hAnsi="Courier New"/>
          <w:sz w:val="20"/>
        </w:rPr>
        <w:br/>
        <w:t xml:space="preserve">    pred_label: int,</w:t>
      </w:r>
      <w:r>
        <w:rPr>
          <w:rFonts w:ascii="Courier New" w:eastAsia="Courier New" w:hAnsi="Courier New"/>
          <w:sz w:val="20"/>
        </w:rPr>
        <w:br/>
        <w:t xml:space="preserve">    top_prob: float | None,</w:t>
      </w:r>
      <w:r>
        <w:rPr>
          <w:rFonts w:ascii="Courier New" w:eastAsia="Courier New" w:hAnsi="Courier New"/>
          <w:sz w:val="20"/>
        </w:rPr>
        <w:br/>
        <w:t xml:space="preserve">    ranked: list[tuple[int, float]] | None,</w:t>
      </w:r>
      <w:r>
        <w:rPr>
          <w:rFonts w:ascii="Courier New" w:eastAsia="Courier New" w:hAnsi="Courier New"/>
          <w:sz w:val="20"/>
        </w:rPr>
        <w:br/>
        <w:t>) -&gt; Path:</w:t>
      </w:r>
      <w:r>
        <w:rPr>
          <w:rFonts w:ascii="Courier New" w:eastAsia="Courier New" w:hAnsi="Courier New"/>
          <w:sz w:val="20"/>
        </w:rPr>
        <w:br/>
        <w:t xml:space="preserve">    REPORTS_DIR.mkdir(parents=True, exist_ok=True)</w:t>
      </w:r>
      <w:r>
        <w:rPr>
          <w:rFonts w:ascii="Courier New" w:eastAsia="Courier New" w:hAnsi="Courier New"/>
          <w:sz w:val="20"/>
        </w:rPr>
        <w:br/>
        <w:t xml:space="preserve">    stamp = datetime.now().strftime("%Y%m%d_%H%M%S")</w:t>
      </w:r>
      <w:r>
        <w:rPr>
          <w:rFonts w:ascii="Courier New" w:eastAsia="Courier New" w:hAnsi="Courier New"/>
          <w:sz w:val="20"/>
        </w:rPr>
        <w:br/>
        <w:t xml:space="preserve">    report_path = REPORTS_DIR / f"prediction_summary_{stamp}.txt"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lines: list[str] = []</w:t>
      </w:r>
      <w:r>
        <w:rPr>
          <w:rFonts w:ascii="Courier New" w:eastAsia="Courier New" w:hAnsi="Courier New"/>
          <w:sz w:val="20"/>
        </w:rPr>
        <w:br/>
        <w:t xml:space="preserve">    lines.append("AI summary for oil-and-gas skvazhina")</w:t>
      </w:r>
      <w:r>
        <w:rPr>
          <w:rFonts w:ascii="Courier New" w:eastAsia="Courier New" w:hAnsi="Courier New"/>
          <w:sz w:val="20"/>
        </w:rPr>
        <w:br/>
        <w:t xml:space="preserve">    lines.append("")</w:t>
      </w:r>
      <w:r>
        <w:rPr>
          <w:rFonts w:ascii="Courier New" w:eastAsia="Courier New" w:hAnsi="Courier New"/>
          <w:sz w:val="20"/>
        </w:rPr>
        <w:br/>
        <w:t xml:space="preserve">    lines.append(f"Data file: {file_path}")</w:t>
      </w:r>
      <w:r>
        <w:rPr>
          <w:rFonts w:ascii="Courier New" w:eastAsia="Courier New" w:hAnsi="Courier New"/>
          <w:sz w:val="20"/>
        </w:rPr>
        <w:br/>
        <w:t xml:space="preserve">    lines.append(f"Prediction time: {datetime.now().isoformat(timespec='seconds')}")</w:t>
      </w:r>
      <w:r>
        <w:rPr>
          <w:rFonts w:ascii="Courier New" w:eastAsia="Courier New" w:hAnsi="Courier New"/>
          <w:sz w:val="20"/>
        </w:rPr>
        <w:br/>
        <w:t xml:space="preserve">    lines.append("")</w:t>
      </w:r>
      <w:r>
        <w:rPr>
          <w:rFonts w:ascii="Courier New" w:eastAsia="Courier New" w:hAnsi="Courier New"/>
          <w:sz w:val="20"/>
        </w:rPr>
        <w:br/>
        <w:t xml:space="preserve">    lines.append("Main result:")</w:t>
      </w:r>
      <w:r>
        <w:rPr>
          <w:rFonts w:ascii="Courier New" w:eastAsia="Courier New" w:hAnsi="Courier New"/>
          <w:sz w:val="20"/>
        </w:rPr>
        <w:br/>
        <w:t xml:space="preserve">    lines.append(f"- Predicted class: {pred_label}")</w:t>
      </w:r>
      <w:r>
        <w:rPr>
          <w:rFonts w:ascii="Courier New" w:eastAsia="Courier New" w:hAnsi="Courier New"/>
          <w:sz w:val="20"/>
        </w:rPr>
        <w:br/>
        <w:t xml:space="preserve">    lines.append(f"- Class name: {class_name(pred_label)}")</w:t>
      </w:r>
      <w:r>
        <w:rPr>
          <w:rFonts w:ascii="Courier New" w:eastAsia="Courier New" w:hAnsi="Courier New"/>
          <w:sz w:val="20"/>
        </w:rPr>
        <w:br/>
        <w:t xml:space="preserve">    lines.append(f"- Human meaning: {class_description(pred_label)}")</w:t>
      </w:r>
      <w:r>
        <w:rPr>
          <w:rFonts w:ascii="Courier New" w:eastAsia="Courier New" w:hAnsi="Courier New"/>
          <w:sz w:val="20"/>
        </w:rPr>
        <w:br/>
        <w:t xml:space="preserve">    if top_prob is not None:</w:t>
      </w:r>
      <w:r>
        <w:rPr>
          <w:rFonts w:ascii="Courier New" w:eastAsia="Courier New" w:hAnsi="Courier New"/>
          <w:sz w:val="20"/>
        </w:rPr>
        <w:br/>
        <w:t xml:space="preserve">        lines.append(f"- Probability: {top_prob:.4f}")</w:t>
      </w:r>
      <w:r>
        <w:rPr>
          <w:rFonts w:ascii="Courier New" w:eastAsia="Courier New" w:hAnsi="Courier New"/>
          <w:sz w:val="20"/>
        </w:rPr>
        <w:br/>
        <w:t xml:space="preserve">    lines.append(f"- Confidence level: {confidence_text(top_prob)}")</w:t>
      </w:r>
      <w:r>
        <w:rPr>
          <w:rFonts w:ascii="Courier New" w:eastAsia="Courier New" w:hAnsi="Courier New"/>
          <w:sz w:val="20"/>
        </w:rPr>
        <w:br/>
        <w:t xml:space="preserve">    lines.append("")</w:t>
      </w:r>
      <w:r>
        <w:rPr>
          <w:rFonts w:ascii="Courier New" w:eastAsia="Courier New" w:hAnsi="Courier New"/>
          <w:sz w:val="20"/>
        </w:rPr>
        <w:br/>
        <w:t xml:space="preserve">    lines.append("Plain-language conclusion:")</w:t>
      </w:r>
      <w:r>
        <w:rPr>
          <w:rFonts w:ascii="Courier New" w:eastAsia="Courier New" w:hAnsi="Courier New"/>
          <w:sz w:val="20"/>
        </w:rPr>
        <w:br/>
        <w:t xml:space="preserve">    if top_prob is None:</w:t>
      </w:r>
      <w:r>
        <w:rPr>
          <w:rFonts w:ascii="Courier New" w:eastAsia="Courier New" w:hAnsi="Courier New"/>
          <w:sz w:val="20"/>
        </w:rPr>
        <w:br/>
        <w:t xml:space="preserve">        lines.append(</w:t>
      </w:r>
      <w:r>
        <w:rPr>
          <w:rFonts w:ascii="Courier New" w:eastAsia="Courier New" w:hAnsi="Courier New"/>
          <w:sz w:val="20"/>
        </w:rPr>
        <w:br/>
        <w:t xml:space="preserve">            "Model opredelila naibolee veroyatnyi klass sostoyaniya skvazhiny, "</w:t>
      </w:r>
      <w:r>
        <w:rPr>
          <w:rFonts w:ascii="Courier New" w:eastAsia="Courier New" w:hAnsi="Courier New"/>
          <w:sz w:val="20"/>
        </w:rPr>
        <w:br/>
        <w:t xml:space="preserve">            "no bez chislennoi ocenki uverennosti."</w:t>
      </w:r>
      <w:r>
        <w:rPr>
          <w:rFonts w:ascii="Courier New" w:eastAsia="Courier New" w:hAnsi="Courier New"/>
          <w:sz w:val="20"/>
        </w:rPr>
        <w:br/>
        <w:t xml:space="preserve">        )</w:t>
      </w:r>
      <w:r>
        <w:rPr>
          <w:rFonts w:ascii="Courier New" w:eastAsia="Courier New" w:hAnsi="Courier New"/>
          <w:sz w:val="20"/>
        </w:rPr>
        <w:br/>
        <w:t xml:space="preserve">    else:</w:t>
      </w:r>
      <w:r>
        <w:rPr>
          <w:rFonts w:ascii="Courier New" w:eastAsia="Courier New" w:hAnsi="Courier New"/>
          <w:sz w:val="20"/>
        </w:rPr>
        <w:br/>
        <w:t xml:space="preserve">        lines.append(</w:t>
      </w:r>
      <w:r>
        <w:rPr>
          <w:rFonts w:ascii="Courier New" w:eastAsia="Courier New" w:hAnsi="Courier New"/>
          <w:sz w:val="20"/>
        </w:rPr>
        <w:br/>
        <w:t xml:space="preserve">            f"Model schitaet, chto na skvazhine nablyudaetsya "</w:t>
      </w:r>
      <w:r>
        <w:rPr>
          <w:rFonts w:ascii="Courier New" w:eastAsia="Courier New" w:hAnsi="Courier New"/>
          <w:sz w:val="20"/>
        </w:rPr>
        <w:br/>
        <w:t xml:space="preserve">            f"'{class_name(pred_label)}' ({class_description(pred_label)}). "</w:t>
      </w:r>
      <w:r>
        <w:rPr>
          <w:rFonts w:ascii="Courier New" w:eastAsia="Courier New" w:hAnsi="Courier New"/>
          <w:sz w:val="20"/>
        </w:rPr>
        <w:br/>
        <w:t xml:space="preserve">            f"Uverennost modeli: {top_prob:.2%}."</w:t>
      </w:r>
      <w:r>
        <w:rPr>
          <w:rFonts w:ascii="Courier New" w:eastAsia="Courier New" w:hAnsi="Courier New"/>
          <w:sz w:val="20"/>
        </w:rPr>
        <w:br/>
        <w:t xml:space="preserve">        )</w:t>
      </w:r>
      <w:r>
        <w:rPr>
          <w:rFonts w:ascii="Courier New" w:eastAsia="Courier New" w:hAnsi="Courier New"/>
          <w:sz w:val="20"/>
        </w:rPr>
        <w:br/>
        <w:t xml:space="preserve">    lines.append("")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if ranked:</w:t>
      </w:r>
      <w:r>
        <w:rPr>
          <w:rFonts w:ascii="Courier New" w:eastAsia="Courier New" w:hAnsi="Courier New"/>
          <w:sz w:val="20"/>
        </w:rPr>
        <w:br/>
        <w:t xml:space="preserve">        lines.append("Top-3 hypotheses:")</w:t>
      </w:r>
      <w:r>
        <w:rPr>
          <w:rFonts w:ascii="Courier New" w:eastAsia="Courier New" w:hAnsi="Courier New"/>
          <w:sz w:val="20"/>
        </w:rPr>
        <w:br/>
        <w:t xml:space="preserve">        for idx, (cls, prob) in enumerate(ranked[:3], start=1):</w:t>
      </w:r>
      <w:r>
        <w:rPr>
          <w:rFonts w:ascii="Courier New" w:eastAsia="Courier New" w:hAnsi="Courier New"/>
          <w:sz w:val="20"/>
        </w:rPr>
        <w:br/>
        <w:t xml:space="preserve">            lines.append(</w:t>
      </w:r>
      <w:r>
        <w:rPr>
          <w:rFonts w:ascii="Courier New" w:eastAsia="Courier New" w:hAnsi="Courier New"/>
          <w:sz w:val="20"/>
        </w:rPr>
        <w:br/>
        <w:t xml:space="preserve">                f"{idx}. class {int(cls)} | {class_name(int(cls))} | "</w:t>
      </w:r>
      <w:r>
        <w:rPr>
          <w:rFonts w:ascii="Courier New" w:eastAsia="Courier New" w:hAnsi="Courier New"/>
          <w:sz w:val="20"/>
        </w:rPr>
        <w:br/>
        <w:t xml:space="preserve">                f"{class_description(int(cls))} | p={prob:.4f}"</w:t>
      </w:r>
      <w:r>
        <w:rPr>
          <w:rFonts w:ascii="Courier New" w:eastAsia="Courier New" w:hAnsi="Courier New"/>
          <w:sz w:val="20"/>
        </w:rPr>
        <w:br/>
        <w:t xml:space="preserve">            )</w:t>
      </w:r>
      <w:r>
        <w:rPr>
          <w:rFonts w:ascii="Courier New" w:eastAsia="Courier New" w:hAnsi="Courier New"/>
          <w:sz w:val="20"/>
        </w:rPr>
        <w:br/>
        <w:t xml:space="preserve">        lines.append("")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lines.append("Recommendation:")</w:t>
      </w:r>
      <w:r>
        <w:rPr>
          <w:rFonts w:ascii="Courier New" w:eastAsia="Courier New" w:hAnsi="Courier New"/>
          <w:sz w:val="20"/>
        </w:rPr>
        <w:br/>
        <w:t xml:space="preserve">    lines.append(</w:t>
      </w:r>
      <w:r>
        <w:rPr>
          <w:rFonts w:ascii="Courier New" w:eastAsia="Courier New" w:hAnsi="Courier New"/>
          <w:sz w:val="20"/>
        </w:rPr>
        <w:br/>
        <w:t xml:space="preserve">        "Ispolzui etot rezultat kak signal dlya analiza inzhenerom: "</w:t>
      </w:r>
      <w:r>
        <w:rPr>
          <w:rFonts w:ascii="Courier New" w:eastAsia="Courier New" w:hAnsi="Courier New"/>
          <w:sz w:val="20"/>
        </w:rPr>
        <w:br/>
        <w:t xml:space="preserve">        "proverit sensory, trendy i tekhnologicheskii rezhim skvazhiny."</w:t>
      </w:r>
      <w:r>
        <w:rPr>
          <w:rFonts w:ascii="Courier New" w:eastAsia="Courier New" w:hAnsi="Courier New"/>
          <w:sz w:val="20"/>
        </w:rPr>
        <w:br/>
        <w:t xml:space="preserve">    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with report_path.open("w", encoding="utf-8") as f:</w:t>
      </w:r>
      <w:r>
        <w:rPr>
          <w:rFonts w:ascii="Courier New" w:eastAsia="Courier New" w:hAnsi="Courier New"/>
          <w:sz w:val="20"/>
        </w:rPr>
        <w:br/>
        <w:t xml:space="preserve">        f.write("\n".join(lines) + "\n")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return report_path</w:t>
      </w:r>
      <w:r>
        <w:rPr>
          <w:rFonts w:ascii="Courier New" w:eastAsia="Courier New" w:hAnsi="Courier New"/>
          <w:sz w:val="20"/>
        </w:rPr>
        <w:br/>
      </w:r>
    </w:p>
    <w:p w14:paraId="19F17D21" w14:textId="77777777" w:rsidR="009A65BF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/>
          <w:sz w:val="20"/>
        </w:rPr>
        <w:t>def main() -&gt; None:</w:t>
      </w:r>
      <w:r>
        <w:rPr>
          <w:rFonts w:ascii="Courier New" w:eastAsia="Courier New" w:hAnsi="Courier New"/>
          <w:sz w:val="20"/>
        </w:rPr>
        <w:br/>
        <w:t xml:space="preserve">    st.set_page_config(page_title="3W Oil&amp;Gas Demo", page_icon=":bar_chart:", layout="wide")</w:t>
      </w:r>
      <w:r>
        <w:rPr>
          <w:rFonts w:ascii="Courier New" w:eastAsia="Courier New" w:hAnsi="Courier New"/>
          <w:sz w:val="20"/>
        </w:rPr>
        <w:br/>
        <w:t xml:space="preserve">    st.title("3W Mini App: Predskazanie Sostoyaniya Skvazhiny")</w:t>
      </w:r>
      <w:r>
        <w:rPr>
          <w:rFonts w:ascii="Courier New" w:eastAsia="Courier New" w:hAnsi="Courier New"/>
          <w:sz w:val="20"/>
        </w:rPr>
        <w:br/>
        <w:t xml:space="preserve">    st.write(</w:t>
      </w:r>
      <w:r>
        <w:rPr>
          <w:rFonts w:ascii="Courier New" w:eastAsia="Courier New" w:hAnsi="Courier New"/>
          <w:sz w:val="20"/>
        </w:rPr>
        <w:br/>
        <w:t xml:space="preserve">        "Zagruzi CSV s dannymi datchikov, i prilozhenie vernet klass sostoyaniya "</w:t>
      </w:r>
      <w:r>
        <w:rPr>
          <w:rFonts w:ascii="Courier New" w:eastAsia="Courier New" w:hAnsi="Courier New"/>
          <w:sz w:val="20"/>
        </w:rPr>
        <w:br/>
        <w:t xml:space="preserve">        "skvazhiny s ponyatnym opisaniem."</w:t>
      </w:r>
      <w:r>
        <w:rPr>
          <w:rFonts w:ascii="Courier New" w:eastAsia="Courier New" w:hAnsi="Courier New"/>
          <w:sz w:val="20"/>
        </w:rPr>
        <w:br/>
        <w:t xml:space="preserve">    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with st.expander("Spravka po klassam", expanded=True):</w:t>
      </w:r>
      <w:r>
        <w:rPr>
          <w:rFonts w:ascii="Courier New" w:eastAsia="Courier New" w:hAnsi="Courier New"/>
          <w:sz w:val="20"/>
        </w:rPr>
        <w:br/>
        <w:t xml:space="preserve">        st.dataframe(project.class_reference_table(), use_container_width=True, hide_index=True)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if not ensure_model_exists():</w:t>
      </w:r>
      <w:r>
        <w:rPr>
          <w:rFonts w:ascii="Courier New" w:eastAsia="Courier New" w:hAnsi="Courier New"/>
          <w:sz w:val="20"/>
        </w:rPr>
        <w:br/>
        <w:t xml:space="preserve">        st.error(</w:t>
      </w:r>
      <w:r>
        <w:rPr>
          <w:rFonts w:ascii="Courier New" w:eastAsia="Courier New" w:hAnsi="Courier New"/>
          <w:sz w:val="20"/>
        </w:rPr>
        <w:br/>
        <w:t xml:space="preserve">            "Model files not found. Run training first:\n"</w:t>
      </w:r>
      <w:r>
        <w:rPr>
          <w:rFonts w:ascii="Courier New" w:eastAsia="Courier New" w:hAnsi="Courier New"/>
          <w:sz w:val="20"/>
        </w:rPr>
        <w:br/>
        <w:t xml:space="preserve">            "`python project.py`"</w:t>
      </w:r>
      <w:r>
        <w:rPr>
          <w:rFonts w:ascii="Courier New" w:eastAsia="Courier New" w:hAnsi="Courier New"/>
          <w:sz w:val="20"/>
        </w:rPr>
        <w:br/>
        <w:t xml:space="preserve">        )</w:t>
      </w:r>
      <w:r>
        <w:rPr>
          <w:rFonts w:ascii="Courier New" w:eastAsia="Courier New" w:hAnsi="Courier New"/>
          <w:sz w:val="20"/>
        </w:rPr>
        <w:br/>
        <w:t xml:space="preserve">        st.stop()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uploaded = st.file_uploader("Zagruzi CSV fail", type=["csv"])</w:t>
      </w:r>
      <w:r>
        <w:rPr>
          <w:rFonts w:ascii="Courier New" w:eastAsia="Courier New" w:hAnsi="Courier New"/>
          <w:sz w:val="20"/>
        </w:rPr>
        <w:br/>
        <w:t xml:space="preserve">    if not uploaded:</w:t>
      </w:r>
      <w:r>
        <w:rPr>
          <w:rFonts w:ascii="Courier New" w:eastAsia="Courier New" w:hAnsi="Courier New"/>
          <w:sz w:val="20"/>
        </w:rPr>
        <w:br/>
        <w:t xml:space="preserve">        st.info("Ozhidayu CSV fail dlya analiza.")</w:t>
      </w:r>
      <w:r>
        <w:rPr>
          <w:rFonts w:ascii="Courier New" w:eastAsia="Courier New" w:hAnsi="Courier New"/>
          <w:sz w:val="20"/>
        </w:rPr>
        <w:br/>
        <w:t xml:space="preserve">        return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try:</w:t>
      </w:r>
      <w:r>
        <w:rPr>
          <w:rFonts w:ascii="Courier New" w:eastAsia="Courier New" w:hAnsi="Courier New"/>
          <w:sz w:val="20"/>
        </w:rPr>
        <w:br/>
        <w:t xml:space="preserve">        preview_df = pd.read_csv(uploaded)</w:t>
      </w:r>
      <w:r>
        <w:rPr>
          <w:rFonts w:ascii="Courier New" w:eastAsia="Courier New" w:hAnsi="Courier New"/>
          <w:sz w:val="20"/>
        </w:rPr>
        <w:br/>
        <w:t xml:space="preserve">    except Exception as exc:</w:t>
      </w:r>
      <w:r>
        <w:rPr>
          <w:rFonts w:ascii="Courier New" w:eastAsia="Courier New" w:hAnsi="Courier New"/>
          <w:sz w:val="20"/>
        </w:rPr>
        <w:br/>
        <w:t xml:space="preserve">        st.error(f"Ne udalos prochitat CSV: {exc}")</w:t>
      </w:r>
      <w:r>
        <w:rPr>
          <w:rFonts w:ascii="Courier New" w:eastAsia="Courier New" w:hAnsi="Courier New"/>
          <w:sz w:val="20"/>
        </w:rPr>
        <w:br/>
        <w:t xml:space="preserve">        return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st.subheader("Predprosmotr dannyh")</w:t>
      </w:r>
      <w:r>
        <w:rPr>
          <w:rFonts w:ascii="Courier New" w:eastAsia="Courier New" w:hAnsi="Courier New"/>
          <w:sz w:val="20"/>
        </w:rPr>
        <w:br/>
        <w:t xml:space="preserve">    st.dataframe(preview_df.head(20), use_container_width=True)</w:t>
      </w:r>
      <w:r>
        <w:rPr>
          <w:rFonts w:ascii="Courier New" w:eastAsia="Courier New" w:hAnsi="Courier New"/>
          <w:sz w:val="20"/>
        </w:rPr>
        <w:br/>
        <w:t xml:space="preserve">    st.caption(f"Rows: {len(preview_df)} | Columns: {len(preview_df.columns)}")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if st.button("Zapustit predskazanie", type="primary"):</w:t>
      </w:r>
      <w:r>
        <w:rPr>
          <w:rFonts w:ascii="Courier New" w:eastAsia="Courier New" w:hAnsi="Courier New"/>
          <w:sz w:val="20"/>
        </w:rPr>
        <w:br/>
        <w:t xml:space="preserve">        try:</w:t>
      </w:r>
      <w:r>
        <w:rPr>
          <w:rFonts w:ascii="Courier New" w:eastAsia="Courier New" w:hAnsi="Courier New"/>
          <w:sz w:val="20"/>
        </w:rPr>
        <w:br/>
        <w:t xml:space="preserve">            csv_path = save_uploaded_csv(uploaded)</w:t>
      </w:r>
      <w:r>
        <w:rPr>
          <w:rFonts w:ascii="Courier New" w:eastAsia="Courier New" w:hAnsi="Courier New"/>
          <w:sz w:val="20"/>
        </w:rPr>
        <w:br/>
        <w:t xml:space="preserve">            result = project.predict_file(csv_path)</w:t>
      </w:r>
      <w:r>
        <w:rPr>
          <w:rFonts w:ascii="Courier New" w:eastAsia="Courier New" w:hAnsi="Courier New"/>
          <w:sz w:val="20"/>
        </w:rPr>
        <w:br/>
        <w:t xml:space="preserve">            report_path = project.write_prediction_report(</w:t>
      </w:r>
      <w:r>
        <w:rPr>
          <w:rFonts w:ascii="Courier New" w:eastAsia="Courier New" w:hAnsi="Courier New"/>
          <w:sz w:val="20"/>
        </w:rPr>
        <w:br/>
        <w:t xml:space="preserve">                file_path=csv_path,</w:t>
      </w:r>
      <w:r>
        <w:rPr>
          <w:rFonts w:ascii="Courier New" w:eastAsia="Courier New" w:hAnsi="Courier New"/>
          <w:sz w:val="20"/>
        </w:rPr>
        <w:br/>
        <w:t xml:space="preserve">                pred_label=int(result["pred_label"]),</w:t>
      </w:r>
      <w:r>
        <w:rPr>
          <w:rFonts w:ascii="Courier New" w:eastAsia="Courier New" w:hAnsi="Courier New"/>
          <w:sz w:val="20"/>
        </w:rPr>
        <w:br/>
        <w:t xml:space="preserve">                top_prob=result["top_prob"],</w:t>
      </w:r>
      <w:r>
        <w:rPr>
          <w:rFonts w:ascii="Courier New" w:eastAsia="Courier New" w:hAnsi="Courier New"/>
          <w:sz w:val="20"/>
        </w:rPr>
        <w:br/>
        <w:t xml:space="preserve">                ranked=result["ranked"],</w:t>
      </w:r>
      <w:r>
        <w:rPr>
          <w:rFonts w:ascii="Courier New" w:eastAsia="Courier New" w:hAnsi="Courier New"/>
          <w:sz w:val="20"/>
        </w:rPr>
        <w:br/>
        <w:t xml:space="preserve">            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    st.success("Predskazanie uspeshno vypolneno.")</w:t>
      </w:r>
      <w:r>
        <w:rPr>
          <w:rFonts w:ascii="Courier New" w:eastAsia="Courier New" w:hAnsi="Courier New"/>
          <w:sz w:val="20"/>
        </w:rPr>
        <w:br/>
        <w:t xml:space="preserve">            st.subheader("Osnovnoi rezultat")</w:t>
      </w:r>
      <w:r>
        <w:rPr>
          <w:rFonts w:ascii="Courier New" w:eastAsia="Courier New" w:hAnsi="Courier New"/>
          <w:sz w:val="20"/>
        </w:rPr>
        <w:br/>
        <w:t xml:space="preserve">            st.write(f"Class ID: `{result['pred_label']}`")</w:t>
      </w:r>
      <w:r>
        <w:rPr>
          <w:rFonts w:ascii="Courier New" w:eastAsia="Courier New" w:hAnsi="Courier New"/>
          <w:sz w:val="20"/>
        </w:rPr>
        <w:br/>
        <w:t xml:space="preserve">            st.write(f"Class name: `{result['pred_name']}`")</w:t>
      </w:r>
      <w:r>
        <w:rPr>
          <w:rFonts w:ascii="Courier New" w:eastAsia="Courier New" w:hAnsi="Courier New"/>
          <w:sz w:val="20"/>
        </w:rPr>
        <w:br/>
        <w:t xml:space="preserve">            st.write(f"Poyasnenie: {result['pred_desc']}")</w:t>
      </w:r>
      <w:r>
        <w:rPr>
          <w:rFonts w:ascii="Courier New" w:eastAsia="Courier New" w:hAnsi="Courier New"/>
          <w:sz w:val="20"/>
        </w:rPr>
        <w:br/>
        <w:t xml:space="preserve">            if result["top_prob"] is not None:</w:t>
      </w:r>
      <w:r>
        <w:rPr>
          <w:rFonts w:ascii="Courier New" w:eastAsia="Courier New" w:hAnsi="Courier New"/>
          <w:sz w:val="20"/>
        </w:rPr>
        <w:br/>
        <w:t xml:space="preserve">                st.write(f"Veroyatnost: `{float(result['top_prob']):.4f}`")</w:t>
      </w:r>
      <w:r>
        <w:rPr>
          <w:rFonts w:ascii="Courier New" w:eastAsia="Courier New" w:hAnsi="Courier New"/>
          <w:sz w:val="20"/>
        </w:rPr>
        <w:br/>
        <w:t xml:space="preserve">            st.write(f"Uroven uverennosti: `{result['confidence']}`")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    ranked = result["ranked"]</w:t>
      </w:r>
      <w:r>
        <w:rPr>
          <w:rFonts w:ascii="Courier New" w:eastAsia="Courier New" w:hAnsi="Courier New"/>
          <w:sz w:val="20"/>
        </w:rPr>
        <w:br/>
        <w:t xml:space="preserve">            if ranked:</w:t>
      </w:r>
      <w:r>
        <w:rPr>
          <w:rFonts w:ascii="Courier New" w:eastAsia="Courier New" w:hAnsi="Courier New"/>
          <w:sz w:val="20"/>
        </w:rPr>
        <w:br/>
        <w:t xml:space="preserve">                top_df = pd.DataFrame(</w:t>
      </w:r>
      <w:r>
        <w:rPr>
          <w:rFonts w:ascii="Courier New" w:eastAsia="Courier New" w:hAnsi="Courier New"/>
          <w:sz w:val="20"/>
        </w:rPr>
        <w:br/>
        <w:t xml:space="preserve">                    [</w:t>
      </w:r>
      <w:r>
        <w:rPr>
          <w:rFonts w:ascii="Courier New" w:eastAsia="Courier New" w:hAnsi="Courier New"/>
          <w:sz w:val="20"/>
        </w:rPr>
        <w:br/>
        <w:t xml:space="preserve">                        {</w:t>
      </w:r>
      <w:r>
        <w:rPr>
          <w:rFonts w:ascii="Courier New" w:eastAsia="Courier New" w:hAnsi="Courier New"/>
          <w:sz w:val="20"/>
        </w:rPr>
        <w:br/>
        <w:t xml:space="preserve">                            "class_id": int(cls),</w:t>
      </w:r>
      <w:r>
        <w:rPr>
          <w:rFonts w:ascii="Courier New" w:eastAsia="Courier New" w:hAnsi="Courier New"/>
          <w:sz w:val="20"/>
        </w:rPr>
        <w:br/>
        <w:t xml:space="preserve">                            "class_name": project.class_name(int(cls)),</w:t>
      </w:r>
      <w:r>
        <w:rPr>
          <w:rFonts w:ascii="Courier New" w:eastAsia="Courier New" w:hAnsi="Courier New"/>
          <w:sz w:val="20"/>
        </w:rPr>
        <w:br/>
        <w:t xml:space="preserve">                            "description": project.class_description(int(cls)),</w:t>
      </w:r>
      <w:r>
        <w:rPr>
          <w:rFonts w:ascii="Courier New" w:eastAsia="Courier New" w:hAnsi="Courier New"/>
          <w:sz w:val="20"/>
        </w:rPr>
        <w:br/>
        <w:t xml:space="preserve">                            "probability": float(prob),</w:t>
      </w:r>
      <w:r>
        <w:rPr>
          <w:rFonts w:ascii="Courier New" w:eastAsia="Courier New" w:hAnsi="Courier New"/>
          <w:sz w:val="20"/>
        </w:rPr>
        <w:br/>
        <w:t xml:space="preserve">                        }</w:t>
      </w:r>
      <w:r>
        <w:rPr>
          <w:rFonts w:ascii="Courier New" w:eastAsia="Courier New" w:hAnsi="Courier New"/>
          <w:sz w:val="20"/>
        </w:rPr>
        <w:br/>
        <w:t xml:space="preserve">                        for cls, prob in ranked[:3]</w:t>
      </w:r>
      <w:r>
        <w:rPr>
          <w:rFonts w:ascii="Courier New" w:eastAsia="Courier New" w:hAnsi="Courier New"/>
          <w:sz w:val="20"/>
        </w:rPr>
        <w:br/>
        <w:t xml:space="preserve">                    ]</w:t>
      </w:r>
      <w:r>
        <w:rPr>
          <w:rFonts w:ascii="Courier New" w:eastAsia="Courier New" w:hAnsi="Courier New"/>
          <w:sz w:val="20"/>
        </w:rPr>
        <w:br/>
        <w:t xml:space="preserve">                )</w:t>
      </w:r>
      <w:r>
        <w:rPr>
          <w:rFonts w:ascii="Courier New" w:eastAsia="Courier New" w:hAnsi="Courier New"/>
          <w:sz w:val="20"/>
        </w:rPr>
        <w:br/>
        <w:t xml:space="preserve">                st.subheader("Top-3 gipotezy")</w:t>
      </w:r>
      <w:r>
        <w:rPr>
          <w:rFonts w:ascii="Courier New" w:eastAsia="Courier New" w:hAnsi="Courier New"/>
          <w:sz w:val="20"/>
        </w:rPr>
        <w:br/>
        <w:t xml:space="preserve">                st.dataframe(top_df, use_container_width=True, hide_index=True)</w:t>
      </w:r>
      <w:r>
        <w:rPr>
          <w:rFonts w:ascii="Courier New" w:eastAsia="Courier New" w:hAnsi="Courier New"/>
          <w:sz w:val="20"/>
        </w:rPr>
        <w:br/>
        <w:t xml:space="preserve">                st.bar_chart(top_df.set_index("class_name")["probability"])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    report_text = report_path.read_text(encoding="utf-8")</w:t>
      </w:r>
      <w:r>
        <w:rPr>
          <w:rFonts w:ascii="Courier New" w:eastAsia="Courier New" w:hAnsi="Courier New"/>
          <w:sz w:val="20"/>
        </w:rPr>
        <w:br/>
        <w:t xml:space="preserve">            st.subheader("Txt otchet")</w:t>
      </w:r>
      <w:r>
        <w:rPr>
          <w:rFonts w:ascii="Courier New" w:eastAsia="Courier New" w:hAnsi="Courier New"/>
          <w:sz w:val="20"/>
        </w:rPr>
        <w:br/>
        <w:t xml:space="preserve">            st.code(report_text, language="text")</w:t>
      </w:r>
      <w:r>
        <w:rPr>
          <w:rFonts w:ascii="Courier New" w:eastAsia="Courier New" w:hAnsi="Courier New"/>
          <w:sz w:val="20"/>
        </w:rPr>
        <w:br/>
        <w:t xml:space="preserve">            st.download_button(</w:t>
      </w:r>
      <w:r>
        <w:rPr>
          <w:rFonts w:ascii="Courier New" w:eastAsia="Courier New" w:hAnsi="Courier New"/>
          <w:sz w:val="20"/>
        </w:rPr>
        <w:br/>
        <w:t xml:space="preserve">                label="Skachat otchet (.txt)",</w:t>
      </w:r>
      <w:r>
        <w:rPr>
          <w:rFonts w:ascii="Courier New" w:eastAsia="Courier New" w:hAnsi="Courier New"/>
          <w:sz w:val="20"/>
        </w:rPr>
        <w:br/>
        <w:t xml:space="preserve">                data=report_text,</w:t>
      </w:r>
      <w:r>
        <w:rPr>
          <w:rFonts w:ascii="Courier New" w:eastAsia="Courier New" w:hAnsi="Courier New"/>
          <w:sz w:val="20"/>
        </w:rPr>
        <w:br/>
        <w:t xml:space="preserve">                file_name=report_path.name,</w:t>
      </w:r>
      <w:r>
        <w:rPr>
          <w:rFonts w:ascii="Courier New" w:eastAsia="Courier New" w:hAnsi="Courier New"/>
          <w:sz w:val="20"/>
        </w:rPr>
        <w:br/>
        <w:t xml:space="preserve">                mime="text/plain",</w:t>
      </w:r>
      <w:r>
        <w:rPr>
          <w:rFonts w:ascii="Courier New" w:eastAsia="Courier New" w:hAnsi="Courier New"/>
          <w:sz w:val="20"/>
        </w:rPr>
        <w:br/>
        <w:t xml:space="preserve">            )</w:t>
      </w:r>
      <w:r>
        <w:rPr>
          <w:rFonts w:ascii="Courier New" w:eastAsia="Courier New" w:hAnsi="Courier New"/>
          <w:sz w:val="20"/>
        </w:rPr>
        <w:br/>
        <w:t xml:space="preserve">            st.caption(f"Otchet sohranen lokalno: {report_path}")</w:t>
      </w:r>
      <w:r>
        <w:rPr>
          <w:rFonts w:ascii="Courier New" w:eastAsia="Courier New" w:hAnsi="Courier New"/>
          <w:sz w:val="20"/>
        </w:rPr>
        <w:br/>
        <w:t xml:space="preserve">        except Exception as exc:</w:t>
      </w:r>
      <w:r>
        <w:rPr>
          <w:rFonts w:ascii="Courier New" w:eastAsia="Courier New" w:hAnsi="Courier New"/>
          <w:sz w:val="20"/>
        </w:rPr>
        <w:br/>
        <w:t xml:space="preserve">            st.error(f"Oshibka vo vremya predskazaniya: {exc}")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if __name__ == "__main__":</w:t>
      </w:r>
      <w:r>
        <w:rPr>
          <w:rFonts w:ascii="Courier New" w:eastAsia="Courier New" w:hAnsi="Courier New"/>
          <w:sz w:val="20"/>
        </w:rPr>
        <w:br/>
        <w:t xml:space="preserve">    main()</w:t>
      </w:r>
      <w:r>
        <w:rPr>
          <w:rFonts w:ascii="Courier New" w:eastAsia="Courier New" w:hAnsi="Courier New"/>
          <w:sz w:val="20"/>
        </w:rPr>
        <w:br/>
      </w:r>
    </w:p>
    <w:sectPr w:rsidR="009A65BF" w:rsidSect="00346E59">
      <w:footerReference w:type="default" r:id="rId11"/>
      <w:footerReference w:type="first" r:id="rId12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6739B" w14:textId="77777777" w:rsidR="008629A7" w:rsidRDefault="008629A7">
      <w:pPr>
        <w:spacing w:line="240" w:lineRule="auto"/>
      </w:pPr>
      <w:r>
        <w:separator/>
      </w:r>
    </w:p>
  </w:endnote>
  <w:endnote w:type="continuationSeparator" w:id="0">
    <w:p w14:paraId="234BB40C" w14:textId="77777777" w:rsidR="008629A7" w:rsidRDefault="008629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67FD7" w14:textId="58562582" w:rsidR="00346E59" w:rsidRPr="00266D93" w:rsidRDefault="00346E59" w:rsidP="00346E59">
    <w:pPr>
      <w:pStyle w:val="a7"/>
      <w:ind w:firstLine="0"/>
      <w:jc w:val="center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217E0" w14:textId="5946959D" w:rsidR="00346E59" w:rsidRDefault="00346E59" w:rsidP="00346E59">
    <w:pPr>
      <w:pStyle w:val="a7"/>
      <w:jc w:val="center"/>
      <w:rPr>
        <w:lang w:val="ru-RU"/>
      </w:rPr>
    </w:pPr>
    <w:r>
      <w:rPr>
        <w:lang w:val="ru-RU"/>
      </w:rPr>
      <w:t>Санкт-Петербург</w:t>
    </w:r>
  </w:p>
  <w:p w14:paraId="3F5BA5AA" w14:textId="18E0024C" w:rsidR="00346E59" w:rsidRPr="00346E59" w:rsidRDefault="00346E59" w:rsidP="00346E59">
    <w:pPr>
      <w:pStyle w:val="a7"/>
      <w:jc w:val="center"/>
      <w:rPr>
        <w:lang w:val="ru-RU"/>
      </w:rPr>
    </w:pPr>
    <w:r>
      <w:rPr>
        <w:lang w:val="ru-RU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B6259" w14:textId="77777777" w:rsidR="008629A7" w:rsidRDefault="008629A7">
      <w:pPr>
        <w:spacing w:line="240" w:lineRule="auto"/>
      </w:pPr>
      <w:r>
        <w:separator/>
      </w:r>
    </w:p>
  </w:footnote>
  <w:footnote w:type="continuationSeparator" w:id="0">
    <w:p w14:paraId="3145EFD0" w14:textId="77777777" w:rsidR="008629A7" w:rsidRDefault="008629A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7777914">
    <w:abstractNumId w:val="8"/>
  </w:num>
  <w:num w:numId="2" w16cid:durableId="321931290">
    <w:abstractNumId w:val="6"/>
  </w:num>
  <w:num w:numId="3" w16cid:durableId="1561939425">
    <w:abstractNumId w:val="5"/>
  </w:num>
  <w:num w:numId="4" w16cid:durableId="1788044943">
    <w:abstractNumId w:val="4"/>
  </w:num>
  <w:num w:numId="5" w16cid:durableId="763768478">
    <w:abstractNumId w:val="7"/>
  </w:num>
  <w:num w:numId="6" w16cid:durableId="791090488">
    <w:abstractNumId w:val="3"/>
  </w:num>
  <w:num w:numId="7" w16cid:durableId="2052344123">
    <w:abstractNumId w:val="2"/>
  </w:num>
  <w:num w:numId="8" w16cid:durableId="563569083">
    <w:abstractNumId w:val="1"/>
  </w:num>
  <w:num w:numId="9" w16cid:durableId="75551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E59"/>
    <w:rsid w:val="006055D7"/>
    <w:rsid w:val="008629A7"/>
    <w:rsid w:val="009A65BF"/>
    <w:rsid w:val="00AA1D8D"/>
    <w:rsid w:val="00B47730"/>
    <w:rsid w:val="00CB0664"/>
    <w:rsid w:val="00D55A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46EE78"/>
  <w14:defaultImageDpi w14:val="300"/>
  <w15:docId w15:val="{3DCE9392-8455-4434-8299-51875F199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3363</Words>
  <Characters>19171</Characters>
  <Application>Microsoft Office Word</Application>
  <DocSecurity>0</DocSecurity>
  <Lines>159</Lines>
  <Paragraphs>44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</vt:i4>
      </vt:variant>
      <vt:variant>
        <vt:lpstr>Title</vt:lpstr>
      </vt:variant>
      <vt:variant>
        <vt:i4>1</vt:i4>
      </vt:variant>
    </vt:vector>
  </HeadingPairs>
  <TitlesOfParts>
    <vt:vector size="12" baseType="lpstr">
      <vt:lpstr/>
      <vt:lpstr>СПИСОК СОКРАЩЕНИЙ И ОБОЗНАЧЕНИЙ</vt:lpstr>
      <vt:lpstr>ВВЕДЕНИЕ</vt:lpstr>
      <vt:lpstr>1 Теоретические основы задачи</vt:lpstr>
      <vt:lpstr>2 Датасет и подготовка данных</vt:lpstr>
      <vt:lpstr>3 Обучение модели и оценка качества</vt:lpstr>
      <vt:lpstr>4 Программная реализация интерфейса</vt:lpstr>
      <vt:lpstr>5 Инструкция запуска после включения компьютера</vt:lpstr>
      <vt:lpstr>ЗАКЛЮЧЕНИЕ</vt:lpstr>
      <vt:lpstr>СПИСОК ИСПОЛЬЗОВАННЫХ ИСТОЧНИКОВ</vt:lpstr>
      <vt:lpstr>PRILOZHENIE A (fragments of source code)</vt:lpstr>
      <vt:lpstr/>
    </vt:vector>
  </TitlesOfParts>
  <Manager/>
  <Company/>
  <LinksUpToDate>false</LinksUpToDate>
  <CharactersWithSpaces>22490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Даниил Ермоленко</cp:lastModifiedBy>
  <cp:revision>2</cp:revision>
  <dcterms:created xsi:type="dcterms:W3CDTF">2013-12-23T23:15:00Z</dcterms:created>
  <dcterms:modified xsi:type="dcterms:W3CDTF">2026-02-15T09:37:00Z</dcterms:modified>
  <cp:category/>
</cp:coreProperties>
</file>